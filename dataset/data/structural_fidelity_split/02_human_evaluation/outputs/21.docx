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样本编号：21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21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根据您提供的详细规划，以下是厦门鼓浪屿两日深度游的具体执行计划：</w:t>
      </w:r>
    </w:p>
    <w:p/>
    <w:p>
      <w:pPr>
        <w:pStyle w:val="Heading3"/>
      </w:pPr>
      <w:r>
        <w:rPr>
          <w:sz w:val="23"/>
        </w:rPr>
        <w:t>第一天行程安排：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08:00</w:t>
      </w:r>
      <w:r>
        <w:rPr>
          <w:sz w:val="21"/>
        </w:rPr>
        <w:t xml:space="preserve"> - 起床，享用酒店早餐。</w:t>
      </w:r>
    </w:p>
    <w:p>
      <w:pPr>
        <w:pStyle w:val="ListBullet"/>
      </w:pPr>
      <w:r>
        <w:rPr>
          <w:b/>
          <w:sz w:val="21"/>
        </w:rPr>
        <w:t>09:00</w:t>
      </w:r>
      <w:r>
        <w:rPr>
          <w:sz w:val="21"/>
        </w:rPr>
        <w:t xml:space="preserve"> - 出发前往鼓浪屿，乘坐渡轮前往岛上。</w:t>
      </w:r>
    </w:p>
    <w:p>
      <w:pPr>
        <w:pStyle w:val="ListBullet"/>
      </w:pPr>
      <w:r>
        <w:rPr>
          <w:b/>
          <w:sz w:val="21"/>
        </w:rPr>
        <w:t>10:00</w:t>
      </w:r>
      <w:r>
        <w:rPr>
          <w:sz w:val="21"/>
        </w:rPr>
        <w:t xml:space="preserve"> - 到达鼓浪屿，开始游览日光岩。日光岩是鼓浪屿的最高点，可以俯瞰整个岛屿和周边海域的美景。</w:t>
      </w:r>
    </w:p>
    <w:p>
      <w:pPr>
        <w:pStyle w:val="ListBullet"/>
      </w:pPr>
      <w:r>
        <w:rPr>
          <w:b/>
          <w:sz w:val="21"/>
        </w:rPr>
        <w:t>12:00</w:t>
      </w:r>
      <w:r>
        <w:rPr>
          <w:sz w:val="21"/>
        </w:rPr>
        <w:t xml:space="preserve"> - 在日光岩附近的餐厅享用午餐，品尝当地特色小吃。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13:30</w:t>
      </w:r>
      <w:r>
        <w:rPr>
          <w:sz w:val="21"/>
        </w:rPr>
        <w:t xml:space="preserve"> - 前往菽庄花园，这是一个融合了中西园林艺术的私家园林，拥有丰富的植物和精美的建筑。</w:t>
      </w:r>
    </w:p>
    <w:p>
      <w:pPr>
        <w:pStyle w:val="ListBullet"/>
      </w:pPr>
      <w:r>
        <w:rPr>
          <w:b/>
          <w:sz w:val="21"/>
        </w:rPr>
        <w:t>15:30</w:t>
      </w:r>
      <w:r>
        <w:rPr>
          <w:sz w:val="21"/>
        </w:rPr>
        <w:t xml:space="preserve"> - 参观钢琴博物馆，了解鼓浪屿作为“钢琴之岛”的历史和文化。</w:t>
      </w:r>
    </w:p>
    <w:p>
      <w:pPr>
        <w:pStyle w:val="ListBullet"/>
      </w:pPr>
      <w:r>
        <w:rPr>
          <w:b/>
          <w:sz w:val="21"/>
        </w:rPr>
        <w:t>17:00</w:t>
      </w:r>
      <w:r>
        <w:rPr>
          <w:sz w:val="21"/>
        </w:rPr>
        <w:t xml:space="preserve"> - 在海边散步，享受海风和日落。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18:30</w:t>
      </w:r>
      <w:r>
        <w:rPr>
          <w:sz w:val="21"/>
        </w:rPr>
        <w:t xml:space="preserve"> - 在海边餐厅享用海鲜大餐，体验地道的闽南海鲜。</w:t>
      </w:r>
    </w:p>
    <w:p>
      <w:pPr>
        <w:pStyle w:val="ListBullet"/>
      </w:pPr>
      <w:r>
        <w:rPr>
          <w:b/>
          <w:sz w:val="21"/>
        </w:rPr>
        <w:t>20:00</w:t>
      </w:r>
      <w:r>
        <w:rPr>
          <w:sz w:val="21"/>
        </w:rPr>
        <w:t xml:space="preserve"> - 回酒店休息，或在岛上自由活动。</w:t>
      </w:r>
    </w:p>
    <w:p/>
    <w:p>
      <w:pPr>
        <w:pStyle w:val="Heading3"/>
      </w:pPr>
      <w:r>
        <w:rPr>
          <w:sz w:val="23"/>
        </w:rPr>
        <w:t>第二天行程安排：</w:t>
      </w:r>
    </w:p>
    <w:p/>
    <w:p>
      <w:r>
        <w:rPr>
          <w:b/>
          <w:sz w:val="21"/>
        </w:rPr>
        <w:t>上午：</w:t>
      </w:r>
    </w:p>
    <w:p>
      <w:pPr>
        <w:pStyle w:val="ListBullet"/>
      </w:pPr>
      <w:r>
        <w:rPr>
          <w:b/>
          <w:sz w:val="21"/>
        </w:rPr>
        <w:t>08:00</w:t>
      </w:r>
      <w:r>
        <w:rPr>
          <w:sz w:val="21"/>
        </w:rPr>
        <w:t xml:space="preserve"> - 起床，享用酒店早餐。</w:t>
      </w:r>
    </w:p>
    <w:p>
      <w:pPr>
        <w:pStyle w:val="ListBullet"/>
      </w:pPr>
      <w:r>
        <w:rPr>
          <w:b/>
          <w:sz w:val="21"/>
        </w:rPr>
        <w:t>09:00</w:t>
      </w:r>
      <w:r>
        <w:rPr>
          <w:sz w:val="21"/>
        </w:rPr>
        <w:t xml:space="preserve"> - 前往郑成功雕像，了解这位民族英雄的历史。</w:t>
      </w:r>
    </w:p>
    <w:p>
      <w:pPr>
        <w:pStyle w:val="ListBullet"/>
      </w:pPr>
      <w:r>
        <w:rPr>
          <w:b/>
          <w:sz w:val="21"/>
        </w:rPr>
        <w:t>10:30</w:t>
      </w:r>
      <w:r>
        <w:rPr>
          <w:sz w:val="21"/>
        </w:rPr>
        <w:t xml:space="preserve"> - 参观海天堂构，这是一个展示闽南传统建筑艺术的博物馆。</w:t>
      </w:r>
    </w:p>
    <w:p/>
    <w:p>
      <w:r>
        <w:rPr>
          <w:b/>
          <w:sz w:val="21"/>
        </w:rPr>
        <w:t>下午：</w:t>
      </w:r>
    </w:p>
    <w:p>
      <w:pPr>
        <w:pStyle w:val="ListBullet"/>
      </w:pPr>
      <w:r>
        <w:rPr>
          <w:b/>
          <w:sz w:val="21"/>
        </w:rPr>
        <w:t>12:30</w:t>
      </w:r>
      <w:r>
        <w:rPr>
          <w:sz w:val="21"/>
        </w:rPr>
        <w:t xml:space="preserve"> - 在岛上的特色小店和咖啡馆享用午餐，体验当地的悠闲生活。</w:t>
      </w:r>
    </w:p>
    <w:p>
      <w:pPr>
        <w:pStyle w:val="ListBullet"/>
      </w:pPr>
      <w:r>
        <w:rPr>
          <w:b/>
          <w:sz w:val="21"/>
        </w:rPr>
        <w:t>14:00</w:t>
      </w:r>
      <w:r>
        <w:rPr>
          <w:sz w:val="21"/>
        </w:rPr>
        <w:t xml:space="preserve"> - 在岛上漫步，探索小巷和历史建筑，感受鼓浪屿的历史氛围。</w:t>
      </w:r>
    </w:p>
    <w:p>
      <w:pPr>
        <w:pStyle w:val="ListBullet"/>
      </w:pPr>
      <w:r>
        <w:rPr>
          <w:b/>
          <w:sz w:val="21"/>
        </w:rPr>
        <w:t>16:00</w:t>
      </w:r>
      <w:r>
        <w:rPr>
          <w:sz w:val="21"/>
        </w:rPr>
        <w:t xml:space="preserve"> - 前往码头，准备离开鼓浪屿。</w:t>
      </w:r>
    </w:p>
    <w:p/>
    <w:p>
      <w:r>
        <w:rPr>
          <w:b/>
          <w:sz w:val="21"/>
        </w:rPr>
        <w:t>晚上：</w:t>
      </w:r>
    </w:p>
    <w:p>
      <w:pPr>
        <w:pStyle w:val="ListBullet"/>
      </w:pPr>
      <w:r>
        <w:rPr>
          <w:b/>
          <w:sz w:val="21"/>
        </w:rPr>
        <w:t>17:00</w:t>
      </w:r>
      <w:r>
        <w:rPr>
          <w:sz w:val="21"/>
        </w:rPr>
        <w:t xml:space="preserve"> - 返回厦门市区，结束愉快的鼓浪屿之旅。</w:t>
      </w:r>
    </w:p>
    <w:p/>
    <w:p>
      <w:pPr>
        <w:pStyle w:val="Heading3"/>
      </w:pPr>
      <w:r>
        <w:rPr>
          <w:sz w:val="23"/>
        </w:rPr>
        <w:t>预算和准备：</w:t>
      </w:r>
    </w:p>
    <w:p/>
    <w:p>
      <w:pPr>
        <w:pStyle w:val="ListBullet"/>
      </w:pPr>
      <w:r>
        <w:rPr>
          <w:b/>
          <w:sz w:val="21"/>
        </w:rPr>
        <w:t>住宿</w:t>
      </w:r>
      <w:r>
        <w:rPr>
          <w:sz w:val="21"/>
        </w:rPr>
        <w:t>：预算1000元/晚，选择岛上或市区的舒适酒店。</w:t>
      </w:r>
    </w:p>
    <w:p>
      <w:pPr>
        <w:pStyle w:val="ListBullet"/>
      </w:pPr>
      <w:r>
        <w:rPr>
          <w:b/>
          <w:sz w:val="21"/>
        </w:rPr>
        <w:t>餐饮</w:t>
      </w:r>
      <w:r>
        <w:rPr>
          <w:sz w:val="21"/>
        </w:rPr>
        <w:t>：预算500元，包括三餐和小吃。</w:t>
      </w:r>
    </w:p>
    <w:p>
      <w:pPr>
        <w:pStyle w:val="ListBullet"/>
      </w:pPr>
      <w:r>
        <w:rPr>
          <w:b/>
          <w:sz w:val="21"/>
        </w:rPr>
        <w:t>门票及交通</w:t>
      </w:r>
      <w:r>
        <w:rPr>
          <w:sz w:val="21"/>
        </w:rPr>
        <w:t>：预算500元，包括渡轮票、景点门票和岛上交通。</w:t>
      </w:r>
    </w:p>
    <w:p>
      <w:pPr>
        <w:pStyle w:val="ListBullet"/>
      </w:pPr>
      <w:r>
        <w:rPr>
          <w:b/>
          <w:sz w:val="21"/>
        </w:rPr>
        <w:t>其他</w:t>
      </w:r>
      <w:r>
        <w:rPr>
          <w:sz w:val="21"/>
        </w:rPr>
        <w:t>：防晒霜、雨具、地图和导航工具。</w:t>
      </w:r>
    </w:p>
    <w:p/>
    <w:p>
      <w:pPr>
        <w:pStyle w:val="Heading3"/>
      </w:pPr>
      <w:r>
        <w:rPr>
          <w:sz w:val="23"/>
        </w:rPr>
        <w:t>预期效果：</w:t>
      </w:r>
    </w:p>
    <w:p/>
    <w:p>
      <w:pPr>
        <w:pStyle w:val="ListBullet"/>
      </w:pPr>
      <w:r>
        <w:rPr>
          <w:sz w:val="21"/>
        </w:rPr>
        <w:t>体验鼓浪屿的自然美景和文化遗产。</w:t>
      </w:r>
    </w:p>
    <w:p>
      <w:pPr>
        <w:pStyle w:val="ListBullet"/>
      </w:pPr>
      <w:r>
        <w:rPr>
          <w:sz w:val="21"/>
        </w:rPr>
        <w:t>享受轻松愉快的旅行，感受海岛的独特魅力。</w:t>
      </w:r>
    </w:p>
    <w:p>
      <w:pPr>
        <w:pStyle w:val="ListBullet"/>
      </w:pPr>
      <w:r>
        <w:rPr>
          <w:sz w:val="21"/>
        </w:rPr>
        <w:t>沉浸在历史与文化的氛围中，体验地道的闽南风情。</w:t>
      </w:r>
    </w:p>
    <w:p/>
    <w:p>
      <w:r>
        <w:rPr>
          <w:sz w:val="21"/>
        </w:rPr>
        <w:t>请根据实际情况调整行程和预算，确保旅行安全和愉快。祝您旅途愉快！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