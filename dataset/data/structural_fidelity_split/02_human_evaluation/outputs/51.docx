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样本编号：51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51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根据您提供的任务目标和执行细节，以下是为退休老人推荐的张家界三日游行程：</w:t>
      </w:r>
    </w:p>
    <w:p/>
    <w:p>
      <w:pPr>
        <w:pStyle w:val="Heading3"/>
      </w:pPr>
      <w:r>
        <w:rPr>
          <w:sz w:val="23"/>
        </w:rPr>
        <w:t>第一天：抵达张家界 - 天门山国家森林公园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从出发地乘坐飞机前往张家界。</w:t>
      </w:r>
    </w:p>
    <w:p>
      <w:pPr>
        <w:pStyle w:val="ListBullet"/>
      </w:pPr>
      <w:r>
        <w:rPr>
          <w:b/>
          <w:sz w:val="21"/>
        </w:rPr>
        <w:t>10:30</w:t>
      </w:r>
      <w:r>
        <w:rPr>
          <w:sz w:val="21"/>
        </w:rPr>
        <w:t xml:space="preserve"> 抵达张家界荷花机场，由旅行社工作人员接待。</w:t>
      </w:r>
    </w:p>
    <w:p>
      <w:pPr>
        <w:pStyle w:val="ListBullet"/>
      </w:pPr>
      <w:r>
        <w:rPr>
          <w:b/>
          <w:sz w:val="21"/>
        </w:rPr>
        <w:t>11:00</w:t>
      </w:r>
      <w:r>
        <w:rPr>
          <w:sz w:val="21"/>
        </w:rPr>
        <w:t xml:space="preserve"> 前往酒店办理入住，稍作休息。</w:t>
      </w:r>
    </w:p>
    <w:p/>
    <w:p>
      <w:r>
        <w:rPr>
          <w:b/>
          <w:sz w:val="21"/>
        </w:rPr>
        <w:t>中午：</w:t>
      </w:r>
    </w:p>
    <w:p>
      <w:pPr>
        <w:pStyle w:val="ListBullet"/>
      </w:pPr>
      <w:r>
        <w:rPr>
          <w:b/>
          <w:sz w:val="21"/>
        </w:rPr>
        <w:t>12:00</w:t>
      </w:r>
      <w:r>
        <w:rPr>
          <w:sz w:val="21"/>
        </w:rPr>
        <w:t xml:space="preserve"> 在酒店享用午餐，品尝当地特色菜肴。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14:00</w:t>
      </w:r>
      <w:r>
        <w:rPr>
          <w:sz w:val="21"/>
        </w:rPr>
        <w:t xml:space="preserve"> 出发前往天门山国家森林公园。</w:t>
      </w:r>
    </w:p>
    <w:p>
      <w:pPr>
        <w:pStyle w:val="ListBullet"/>
      </w:pPr>
      <w:r>
        <w:rPr>
          <w:b/>
          <w:sz w:val="21"/>
        </w:rPr>
        <w:t>15:00</w:t>
      </w:r>
      <w:r>
        <w:rPr>
          <w:sz w:val="21"/>
        </w:rPr>
        <w:t xml:space="preserve"> 乘坐索道上山，欣赏沿途的壮丽景色。</w:t>
      </w:r>
    </w:p>
    <w:p>
      <w:pPr>
        <w:pStyle w:val="ListBullet"/>
      </w:pPr>
      <w:r>
        <w:rPr>
          <w:b/>
          <w:sz w:val="21"/>
        </w:rPr>
        <w:t>16:00</w:t>
      </w:r>
      <w:r>
        <w:rPr>
          <w:sz w:val="21"/>
        </w:rPr>
        <w:t xml:space="preserve"> 参观天门洞，感受大自然的鬼斧神工。</w:t>
      </w:r>
    </w:p>
    <w:p>
      <w:pPr>
        <w:pStyle w:val="ListBullet"/>
      </w:pPr>
      <w:r>
        <w:rPr>
          <w:b/>
          <w:sz w:val="21"/>
        </w:rPr>
        <w:t>17:00</w:t>
      </w:r>
      <w:r>
        <w:rPr>
          <w:sz w:val="21"/>
        </w:rPr>
        <w:t xml:space="preserve"> 漫步在天门山的栈道上，享受清新空气和宁静。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18:00</w:t>
      </w:r>
      <w:r>
        <w:rPr>
          <w:sz w:val="21"/>
        </w:rPr>
        <w:t xml:space="preserve"> 返回酒店休息。</w:t>
      </w:r>
    </w:p>
    <w:p>
      <w:pPr>
        <w:pStyle w:val="ListBullet"/>
      </w:pPr>
      <w:r>
        <w:rPr>
          <w:b/>
          <w:sz w:val="21"/>
        </w:rPr>
        <w:t>19:00</w:t>
      </w:r>
      <w:r>
        <w:rPr>
          <w:sz w:val="21"/>
        </w:rPr>
        <w:t xml:space="preserve"> 在酒店或附近餐厅享用晚餐。</w:t>
      </w:r>
    </w:p>
    <w:p/>
    <w:p>
      <w:pPr>
        <w:pStyle w:val="Heading3"/>
      </w:pPr>
      <w:r>
        <w:rPr>
          <w:sz w:val="23"/>
        </w:rPr>
        <w:t>第二天：武陵源风景区 - 黄龙洞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07:30</w:t>
      </w:r>
      <w:r>
        <w:rPr>
          <w:sz w:val="21"/>
        </w:rPr>
        <w:t xml:space="preserve"> 在酒店享用早餐。</w:t>
      </w:r>
    </w:p>
    <w:p>
      <w:pPr>
        <w:pStyle w:val="ListBullet"/>
      </w:pPr>
      <w:r>
        <w:rPr>
          <w:b/>
          <w:sz w:val="21"/>
        </w:rPr>
        <w:t>08:30</w:t>
      </w:r>
      <w:r>
        <w:rPr>
          <w:sz w:val="21"/>
        </w:rPr>
        <w:t xml:space="preserve"> 前往武陵源风景区。</w:t>
      </w:r>
    </w:p>
    <w:p>
      <w:pPr>
        <w:pStyle w:val="ListBullet"/>
      </w:pPr>
      <w:r>
        <w:rPr>
          <w:b/>
          <w:sz w:val="21"/>
        </w:rPr>
        <w:t>09:30</w:t>
      </w:r>
      <w:r>
        <w:rPr>
          <w:sz w:val="21"/>
        </w:rPr>
        <w:t xml:space="preserve"> 抵达后，乘坐环保车游览袁家界、杨家界等核心景区。</w:t>
      </w:r>
    </w:p>
    <w:p>
      <w:pPr>
        <w:pStyle w:val="ListBullet"/>
      </w:pPr>
      <w:r>
        <w:rPr>
          <w:b/>
          <w:sz w:val="21"/>
        </w:rPr>
        <w:t>11:30</w:t>
      </w:r>
      <w:r>
        <w:rPr>
          <w:sz w:val="21"/>
        </w:rPr>
        <w:t xml:space="preserve"> 参观阿凡达取景地“哈利路亚山”。</w:t>
      </w:r>
    </w:p>
    <w:p/>
    <w:p>
      <w:r>
        <w:rPr>
          <w:b/>
          <w:sz w:val="21"/>
        </w:rPr>
        <w:t>中午：</w:t>
      </w:r>
    </w:p>
    <w:p>
      <w:pPr>
        <w:pStyle w:val="ListBullet"/>
      </w:pPr>
      <w:r>
        <w:rPr>
          <w:b/>
          <w:sz w:val="21"/>
        </w:rPr>
        <w:t>12:30</w:t>
      </w:r>
      <w:r>
        <w:rPr>
          <w:sz w:val="21"/>
        </w:rPr>
        <w:t xml:space="preserve"> 在景区内享用午餐。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14:00</w:t>
      </w:r>
      <w:r>
        <w:rPr>
          <w:sz w:val="21"/>
        </w:rPr>
        <w:t xml:space="preserve"> 前往黄龙洞，探索地下溶洞的奇妙世界。</w:t>
      </w:r>
    </w:p>
    <w:p>
      <w:pPr>
        <w:pStyle w:val="ListBullet"/>
      </w:pPr>
      <w:r>
        <w:rPr>
          <w:b/>
          <w:sz w:val="21"/>
        </w:rPr>
        <w:t>16:00</w:t>
      </w:r>
      <w:r>
        <w:rPr>
          <w:sz w:val="21"/>
        </w:rPr>
        <w:t xml:space="preserve"> 参观结束后，返回酒店休息。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18:00</w:t>
      </w:r>
      <w:r>
        <w:rPr>
          <w:sz w:val="21"/>
        </w:rPr>
        <w:t xml:space="preserve"> 在酒店或附近餐厅享用晚餐。</w:t>
      </w:r>
    </w:p>
    <w:p>
      <w:pPr>
        <w:pStyle w:val="ListBullet"/>
      </w:pPr>
      <w:r>
        <w:rPr>
          <w:b/>
          <w:sz w:val="21"/>
        </w:rPr>
        <w:t>19:30</w:t>
      </w:r>
      <w:r>
        <w:rPr>
          <w:sz w:val="21"/>
        </w:rPr>
        <w:t xml:space="preserve"> 可选择参加当地文化表演，体验土家族风情。</w:t>
      </w:r>
    </w:p>
    <w:p/>
    <w:p>
      <w:pPr>
        <w:pStyle w:val="Heading3"/>
      </w:pPr>
      <w:r>
        <w:rPr>
          <w:sz w:val="23"/>
        </w:rPr>
        <w:t>第三天：张家界国家森林公园 - 回程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07:30</w:t>
      </w:r>
      <w:r>
        <w:rPr>
          <w:sz w:val="21"/>
        </w:rPr>
        <w:t xml:space="preserve"> 在酒店享用早餐。</w:t>
      </w:r>
    </w:p>
    <w:p>
      <w:pPr>
        <w:pStyle w:val="ListBullet"/>
      </w:pPr>
      <w:r>
        <w:rPr>
          <w:b/>
          <w:sz w:val="21"/>
        </w:rPr>
        <w:t>08:30</w:t>
      </w:r>
      <w:r>
        <w:rPr>
          <w:sz w:val="21"/>
        </w:rPr>
        <w:t xml:space="preserve"> 前往张家界国家森林公园。</w:t>
      </w:r>
    </w:p>
    <w:p>
      <w:pPr>
        <w:pStyle w:val="ListBullet"/>
      </w:pPr>
      <w:r>
        <w:rPr>
          <w:b/>
          <w:sz w:val="21"/>
        </w:rPr>
        <w:t>09:30</w:t>
      </w:r>
      <w:r>
        <w:rPr>
          <w:sz w:val="21"/>
        </w:rPr>
        <w:t xml:space="preserve"> 游览金鞭溪、黄石寨等自然景观。</w:t>
      </w:r>
    </w:p>
    <w:p>
      <w:pPr>
        <w:pStyle w:val="ListBullet"/>
      </w:pPr>
      <w:r>
        <w:rPr>
          <w:b/>
          <w:sz w:val="21"/>
        </w:rPr>
        <w:t>11:30</w:t>
      </w:r>
      <w:r>
        <w:rPr>
          <w:sz w:val="21"/>
        </w:rPr>
        <w:t xml:space="preserve"> 在公园内享用午餐。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13:00</w:t>
      </w:r>
      <w:r>
        <w:rPr>
          <w:sz w:val="21"/>
        </w:rPr>
        <w:t xml:space="preserve"> 继续游览，享受大自然的宁静。</w:t>
      </w:r>
    </w:p>
    <w:p>
      <w:pPr>
        <w:pStyle w:val="ListBullet"/>
      </w:pPr>
      <w:r>
        <w:rPr>
          <w:b/>
          <w:sz w:val="21"/>
        </w:rPr>
        <w:t>15:00</w:t>
      </w:r>
      <w:r>
        <w:rPr>
          <w:sz w:val="21"/>
        </w:rPr>
        <w:t xml:space="preserve"> 返回酒店，准备退房。</w:t>
      </w:r>
    </w:p>
    <w:p>
      <w:pPr>
        <w:pStyle w:val="ListBullet"/>
      </w:pPr>
      <w:r>
        <w:rPr>
          <w:b/>
          <w:sz w:val="21"/>
        </w:rPr>
        <w:t>16:00</w:t>
      </w:r>
      <w:r>
        <w:rPr>
          <w:sz w:val="21"/>
        </w:rPr>
        <w:t xml:space="preserve"> 前往机场，准备返程。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18:00</w:t>
      </w:r>
      <w:r>
        <w:rPr>
          <w:sz w:val="21"/>
        </w:rPr>
        <w:t xml:space="preserve"> 抵达出发地，结束愉快的张家界三日游。</w:t>
      </w:r>
    </w:p>
    <w:p/>
    <w:p>
      <w:pPr>
        <w:pStyle w:val="Heading3"/>
      </w:pPr>
      <w:r>
        <w:rPr>
          <w:sz w:val="23"/>
        </w:rPr>
        <w:t>注意事项：</w:t>
      </w:r>
    </w:p>
    <w:p>
      <w:pPr>
        <w:pStyle w:val="ListBullet"/>
      </w:pPr>
      <w:r>
        <w:rPr>
          <w:sz w:val="21"/>
        </w:rPr>
        <w:t>确保每位老人都有陪同，以确保安全。</w:t>
      </w:r>
    </w:p>
    <w:p>
      <w:pPr>
        <w:pStyle w:val="ListBullet"/>
      </w:pPr>
      <w:r>
        <w:rPr>
          <w:sz w:val="21"/>
        </w:rPr>
        <w:t>根据老人的身体状况，适当调整行程节奏。</w:t>
      </w:r>
    </w:p>
    <w:p>
      <w:pPr>
        <w:pStyle w:val="ListBullet"/>
      </w:pPr>
      <w:r>
        <w:rPr>
          <w:sz w:val="21"/>
        </w:rPr>
        <w:t>准备常用药品和急救包，以防不时之需。</w:t>
      </w:r>
    </w:p>
    <w:p>
      <w:pPr>
        <w:pStyle w:val="ListBullet"/>
      </w:pPr>
      <w:r>
        <w:rPr>
          <w:sz w:val="21"/>
        </w:rPr>
        <w:t>提前购买旅游保险，确保旅途安全。</w:t>
      </w:r>
    </w:p>
    <w:p/>
    <w:p>
      <w:r>
        <w:rPr>
          <w:sz w:val="21"/>
        </w:rPr>
        <w:t>希望这个行程能够为退休老人提供一个舒适、安全且充满自然美景的旅行体验。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