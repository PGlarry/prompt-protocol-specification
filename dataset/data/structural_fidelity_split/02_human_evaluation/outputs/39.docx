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样本编号：39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39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3"/>
        </w:rPr>
        <w:t>厦门鼓浪屿两日深度游规划</w:t>
      </w:r>
    </w:p>
    <w:p/>
    <w:p>
      <w:pPr>
        <w:pStyle w:val="Heading4"/>
      </w:pPr>
      <w:r>
        <w:rPr>
          <w:sz w:val="22"/>
        </w:rPr>
        <w:t>任务概览</w:t>
      </w:r>
    </w:p>
    <w:p>
      <w:pPr>
        <w:pStyle w:val="ListBullet"/>
      </w:pPr>
      <w:r>
        <w:rPr>
          <w:b/>
          <w:sz w:val="21"/>
        </w:rPr>
        <w:t>目标</w:t>
      </w:r>
      <w:r>
        <w:rPr>
          <w:sz w:val="21"/>
        </w:rPr>
        <w:t>: 规划一次厦门鼓浪屿的两日深度游。</w:t>
      </w:r>
    </w:p>
    <w:p>
      <w:pPr>
        <w:pStyle w:val="ListBullet"/>
      </w:pPr>
      <w:r>
        <w:rPr>
          <w:b/>
          <w:sz w:val="21"/>
        </w:rPr>
        <w:t>目的</w:t>
      </w:r>
      <w:r>
        <w:rPr>
          <w:sz w:val="21"/>
        </w:rPr>
        <w:t>: 深度体验鼓浪屿的文化遗产和自然风光，了解其历史与人文背景。</w:t>
      </w:r>
    </w:p>
    <w:p>
      <w:pPr>
        <w:pStyle w:val="ListBullet"/>
      </w:pPr>
      <w:r>
        <w:rPr>
          <w:b/>
          <w:sz w:val="21"/>
        </w:rPr>
        <w:t>受众</w:t>
      </w:r>
      <w:r>
        <w:rPr>
          <w:sz w:val="21"/>
        </w:rPr>
        <w:t>: 旅游爱好者、家庭游客、情侣、文化探索者。</w:t>
      </w:r>
    </w:p>
    <w:p>
      <w:pPr>
        <w:pStyle w:val="ListBullet"/>
      </w:pPr>
      <w:r>
        <w:rPr>
          <w:b/>
          <w:sz w:val="21"/>
        </w:rPr>
        <w:t>时间</w:t>
      </w:r>
      <w:r>
        <w:rPr>
          <w:sz w:val="21"/>
        </w:rPr>
        <w:t>: 推荐春季或秋季出行，避开高峰期；周末两天一夜。</w:t>
      </w:r>
    </w:p>
    <w:p>
      <w:pPr>
        <w:pStyle w:val="ListBullet"/>
      </w:pPr>
      <w:r>
        <w:rPr>
          <w:b/>
          <w:sz w:val="21"/>
        </w:rPr>
        <w:t>地点</w:t>
      </w:r>
      <w:r>
        <w:rPr>
          <w:sz w:val="21"/>
        </w:rPr>
        <w:t>: 鼓浪屿主要景点及特色小店。</w:t>
      </w:r>
    </w:p>
    <w:p>
      <w:pPr>
        <w:pStyle w:val="ListBullet"/>
      </w:pPr>
      <w:r>
        <w:rPr>
          <w:b/>
          <w:sz w:val="21"/>
        </w:rPr>
        <w:t>预算</w:t>
      </w:r>
      <w:r>
        <w:rPr>
          <w:sz w:val="21"/>
        </w:rPr>
        <w:t>: 约2000元/人（住宿1000元+餐饮500元+门票交通500元）。</w:t>
      </w:r>
    </w:p>
    <w:p/>
    <w:p>
      <w:pPr>
        <w:pStyle w:val="Heading4"/>
      </w:pPr>
      <w:r>
        <w:rPr>
          <w:sz w:val="22"/>
        </w:rPr>
        <w:t>行程安排</w:t>
      </w:r>
    </w:p>
    <w:p/>
    <w:p>
      <w:r>
        <w:rPr>
          <w:b/>
          <w:sz w:val="21"/>
        </w:rPr>
        <w:t>第一天：</w:t>
      </w:r>
    </w:p>
    <w:p>
      <w:pPr>
        <w:pStyle w:val="ListBullet"/>
      </w:pPr>
      <w:r>
        <w:rPr>
          <w:b/>
          <w:sz w:val="21"/>
        </w:rPr>
        <w:t>上午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>抵达厦门后，前往轮渡码头乘坐渡轮至鼓浪屿。建议选择早上第一班船出发，以避免人流高峰。</w:t>
      </w:r>
    </w:p>
    <w:p>
      <w:pPr>
        <w:pStyle w:val="ListBullet2"/>
      </w:pPr>
      <w:r>
        <w:rPr>
          <w:sz w:val="21"/>
        </w:rPr>
        <w:t>到达后先去酒店办理入住手续，放下行李轻装上阵。</w:t>
      </w:r>
    </w:p>
    <w:p>
      <w:pPr>
        <w:pStyle w:val="ListBullet"/>
      </w:pPr>
      <w:r>
        <w:rPr>
          <w:b/>
          <w:sz w:val="21"/>
        </w:rPr>
        <w:t>中午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>在岛上寻找一家评价不错的餐厅享用午餐，尝试当地特色菜肴如海蛎煎、土笋冻等。</w:t>
      </w:r>
    </w:p>
    <w:p>
      <w:pPr>
        <w:pStyle w:val="ListBullet"/>
      </w:pPr>
      <w:r>
        <w:rPr>
          <w:b/>
          <w:sz w:val="21"/>
        </w:rPr>
        <w:t>下午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>参观</w:t>
      </w:r>
      <w:r>
        <w:rPr>
          <w:b/>
          <w:sz w:val="21"/>
        </w:rPr>
        <w:t>日光岩</w:t>
      </w:r>
      <w:r>
        <w:rPr>
          <w:sz w:val="21"/>
        </w:rPr>
        <w:t>，这里是观赏整个岛屿风景的最佳位置之一。</w:t>
      </w:r>
    </w:p>
    <w:p>
      <w:pPr>
        <w:pStyle w:val="ListBullet2"/>
      </w:pPr>
      <w:r>
        <w:rPr>
          <w:sz w:val="21"/>
        </w:rPr>
        <w:t>接着步行至</w:t>
      </w:r>
      <w:r>
        <w:rPr>
          <w:b/>
          <w:sz w:val="21"/>
        </w:rPr>
        <w:t>菽庄花园</w:t>
      </w:r>
      <w:r>
        <w:rPr>
          <w:sz w:val="21"/>
        </w:rPr>
        <w:t>，欣赏园林美景，并参观位于其中的钢琴博物馆。</w:t>
      </w:r>
    </w:p>
    <w:p>
      <w:pPr>
        <w:pStyle w:val="ListBullet"/>
      </w:pPr>
      <w:r>
        <w:rPr>
          <w:b/>
          <w:sz w:val="21"/>
        </w:rPr>
        <w:t>傍晚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>漫步于岛上的小巷之中，发现隐藏在角落里的美丽景色或是特色小店。</w:t>
      </w:r>
    </w:p>
    <w:p>
      <w:pPr>
        <w:pStyle w:val="ListBullet2"/>
      </w:pPr>
      <w:r>
        <w:rPr>
          <w:sz w:val="21"/>
        </w:rPr>
        <w:t>在海边散步，享受海风拂面的感觉。</w:t>
      </w:r>
    </w:p>
    <w:p>
      <w:pPr>
        <w:pStyle w:val="ListBullet"/>
      </w:pPr>
      <w:r>
        <w:rPr>
          <w:b/>
          <w:sz w:val="21"/>
        </w:rPr>
        <w:t>晚上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>选择一家有特色的餐厅用餐，推荐品尝海鲜大餐。</w:t>
      </w:r>
    </w:p>
    <w:p>
      <w:pPr>
        <w:pStyle w:val="ListBullet2"/>
      </w:pPr>
      <w:r>
        <w:rPr>
          <w:sz w:val="21"/>
        </w:rPr>
        <w:t>回到酒店休息，为第二天做准备。</w:t>
      </w:r>
    </w:p>
    <w:p/>
    <w:p>
      <w:r>
        <w:rPr>
          <w:b/>
          <w:sz w:val="21"/>
        </w:rPr>
        <w:t>第二天：</w:t>
      </w:r>
    </w:p>
    <w:p>
      <w:pPr>
        <w:pStyle w:val="ListBullet"/>
      </w:pPr>
      <w:r>
        <w:rPr>
          <w:b/>
          <w:sz w:val="21"/>
        </w:rPr>
        <w:t>上午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>早餐后前往</w:t>
      </w:r>
      <w:r>
        <w:rPr>
          <w:b/>
          <w:sz w:val="21"/>
        </w:rPr>
        <w:t>郑成功雕像</w:t>
      </w:r>
      <w:r>
        <w:rPr>
          <w:sz w:val="21"/>
        </w:rPr>
        <w:t>处游览，了解这位民族英雄的事迹。</w:t>
      </w:r>
    </w:p>
    <w:p>
      <w:pPr>
        <w:pStyle w:val="ListBullet2"/>
      </w:pPr>
      <w:r>
        <w:rPr>
          <w:sz w:val="21"/>
        </w:rPr>
        <w:t>接下来可以参观</w:t>
      </w:r>
      <w:r>
        <w:rPr>
          <w:b/>
          <w:sz w:val="21"/>
        </w:rPr>
        <w:t>海天堂构</w:t>
      </w:r>
      <w:r>
        <w:rPr>
          <w:sz w:val="21"/>
        </w:rPr>
        <w:t>，感受中西合璧建筑风格的魅力。</w:t>
      </w:r>
    </w:p>
    <w:p>
      <w:pPr>
        <w:pStyle w:val="ListBullet"/>
      </w:pPr>
      <w:r>
        <w:rPr>
          <w:b/>
          <w:sz w:val="21"/>
        </w:rPr>
        <w:t>中午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>再次品尝当地美食作为午餐。</w:t>
      </w:r>
    </w:p>
    <w:p>
      <w:pPr>
        <w:pStyle w:val="ListBullet"/>
      </w:pPr>
      <w:r>
        <w:rPr>
          <w:b/>
          <w:sz w:val="21"/>
        </w:rPr>
        <w:t>下午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>自由活动时间，可以选择继续探索未去过的地方，或者回到自己喜欢的小店购物留念。</w:t>
      </w:r>
    </w:p>
    <w:p>
      <w:pPr>
        <w:pStyle w:val="ListBullet"/>
      </w:pPr>
      <w:r>
        <w:rPr>
          <w:b/>
          <w:sz w:val="21"/>
        </w:rPr>
        <w:t>傍晚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>准备离开前，在岛上找一处安静的地方坐下来，静静地回味这两天的美好时光。</w:t>
      </w:r>
    </w:p>
    <w:p>
      <w:pPr>
        <w:pStyle w:val="ListBullet2"/>
      </w:pPr>
      <w:r>
        <w:rPr>
          <w:sz w:val="21"/>
        </w:rPr>
        <w:t>返回轮渡码头，结束愉快旅程。</w:t>
      </w:r>
    </w:p>
    <w:p/>
    <w:p>
      <w:pPr>
        <w:pStyle w:val="Heading4"/>
      </w:pPr>
      <w:r>
        <w:rPr>
          <w:sz w:val="22"/>
        </w:rPr>
        <w:t>小贴士</w:t>
      </w:r>
    </w:p>
    <w:p>
      <w:pPr>
        <w:pStyle w:val="ListBullet"/>
      </w:pPr>
      <w:r>
        <w:rPr>
          <w:sz w:val="21"/>
        </w:rPr>
        <w:t>提前在线预订住宿和部分热门景点门票可节省时间和金钱。</w:t>
      </w:r>
    </w:p>
    <w:p>
      <w:pPr>
        <w:pStyle w:val="ListBullet"/>
      </w:pPr>
      <w:r>
        <w:rPr>
          <w:sz w:val="21"/>
        </w:rPr>
        <w:t>注意天气变化，适时调整行程安排。</w:t>
      </w:r>
    </w:p>
    <w:p>
      <w:pPr>
        <w:pStyle w:val="ListBullet"/>
      </w:pPr>
      <w:r>
        <w:rPr>
          <w:sz w:val="21"/>
        </w:rPr>
        <w:t>尊重当地文化和习俗，保持环境卫生。</w:t>
      </w:r>
    </w:p>
    <w:p>
      <w:pPr>
        <w:pStyle w:val="ListBullet"/>
      </w:pPr>
      <w:r>
        <w:rPr>
          <w:sz w:val="21"/>
        </w:rPr>
        <w:t>保持通讯畅通，以便随时联系家人或紧急情况下的求助。</w:t>
      </w:r>
    </w:p>
    <w:p/>
    <w:p>
      <w:r>
        <w:rPr>
          <w:sz w:val="21"/>
        </w:rPr>
        <w:t>通过这样一个精心设计的行程，不仅能够让您充分领略到鼓浪屿的独特魅力，还能让您的旅行变得更加轻松愉快！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