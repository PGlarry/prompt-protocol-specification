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样本编号：14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14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根据您提供的任务目标和执行细节，以下是为您规划的厦门鼓浪屿两日深度游行程：</w:t>
      </w:r>
    </w:p>
    <w:p/>
    <w:p>
      <w:pPr>
        <w:pStyle w:val="Heading3"/>
      </w:pPr>
      <w:r>
        <w:rPr>
          <w:sz w:val="23"/>
        </w:rPr>
        <w:t>第一天：探索历史与文化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- 从厦门码头乘船前往鼓浪屿，预计船程约20分钟。</w:t>
      </w:r>
    </w:p>
    <w:p>
      <w:pPr>
        <w:pStyle w:val="ListBullet"/>
      </w:pPr>
      <w:r>
        <w:rPr>
          <w:b/>
          <w:sz w:val="21"/>
        </w:rPr>
        <w:t>08:30</w:t>
      </w:r>
      <w:r>
        <w:rPr>
          <w:sz w:val="21"/>
        </w:rPr>
        <w:t xml:space="preserve"> - 抵达鼓浪屿，前往日光岩，登高望远，欣赏鼓浪屿全景（门票约60元/人）。</w:t>
      </w:r>
    </w:p>
    <w:p>
      <w:pPr>
        <w:pStyle w:val="ListBullet"/>
      </w:pPr>
      <w:r>
        <w:rPr>
          <w:b/>
          <w:sz w:val="21"/>
        </w:rPr>
        <w:t>10:00</w:t>
      </w:r>
      <w:r>
        <w:rPr>
          <w:sz w:val="21"/>
        </w:rPr>
        <w:t xml:space="preserve"> - 参观菽庄花园，感受闽南园林的精致与雅致（门票约30元/人）。</w:t>
      </w:r>
    </w:p>
    <w:p/>
    <w:p>
      <w:r>
        <w:rPr>
          <w:b/>
          <w:sz w:val="21"/>
        </w:rPr>
        <w:t>中午：</w:t>
      </w:r>
    </w:p>
    <w:p>
      <w:pPr>
        <w:pStyle w:val="ListBullet"/>
      </w:pPr>
      <w:r>
        <w:rPr>
          <w:b/>
          <w:sz w:val="21"/>
        </w:rPr>
        <w:t>12:00</w:t>
      </w:r>
      <w:r>
        <w:rPr>
          <w:sz w:val="21"/>
        </w:rPr>
        <w:t xml:space="preserve"> - 在岛上享用地道的闽南风味午餐，推荐品尝沙茶面、海蛎煎等特色小吃（预算约100元/人）。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14:00</w:t>
      </w:r>
      <w:r>
        <w:rPr>
          <w:sz w:val="21"/>
        </w:rPr>
        <w:t xml:space="preserve"> - 参观郑成功雕像，了解民族英雄的历史故事。</w:t>
      </w:r>
    </w:p>
    <w:p>
      <w:pPr>
        <w:pStyle w:val="ListBullet"/>
      </w:pPr>
      <w:r>
        <w:rPr>
          <w:b/>
          <w:sz w:val="21"/>
        </w:rPr>
        <w:t>15:30</w:t>
      </w:r>
      <w:r>
        <w:rPr>
          <w:sz w:val="21"/>
        </w:rPr>
        <w:t xml:space="preserve"> - 漫步鼓浪屿小巷，探索岛上的特色小店和手工艺品店。</w:t>
      </w:r>
    </w:p>
    <w:p/>
    <w:p>
      <w:r>
        <w:rPr>
          <w:b/>
          <w:sz w:val="21"/>
        </w:rPr>
        <w:t>傍晚：</w:t>
      </w:r>
    </w:p>
    <w:p>
      <w:pPr>
        <w:pStyle w:val="ListBullet"/>
      </w:pPr>
      <w:r>
        <w:rPr>
          <w:b/>
          <w:sz w:val="21"/>
        </w:rPr>
        <w:t>17:00</w:t>
      </w:r>
      <w:r>
        <w:rPr>
          <w:sz w:val="21"/>
        </w:rPr>
        <w:t xml:space="preserve"> - 前往海边，享受日落美景。</w:t>
      </w:r>
    </w:p>
    <w:p>
      <w:pPr>
        <w:pStyle w:val="ListBullet"/>
      </w:pPr>
      <w:r>
        <w:rPr>
          <w:b/>
          <w:sz w:val="21"/>
        </w:rPr>
        <w:t>18:30</w:t>
      </w:r>
      <w:r>
        <w:rPr>
          <w:sz w:val="21"/>
        </w:rPr>
        <w:t xml:space="preserve"> - 在海边餐厅享用海鲜大餐，体验新鲜海鲜的美味（预算约200元/人）。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20:00</w:t>
      </w:r>
      <w:r>
        <w:rPr>
          <w:sz w:val="21"/>
        </w:rPr>
        <w:t xml:space="preserve"> - 入住预定的酒店或特色民宿，休息（预算约1000元/晚）。</w:t>
      </w:r>
    </w:p>
    <w:p/>
    <w:p>
      <w:pPr>
        <w:pStyle w:val="Heading3"/>
      </w:pPr>
      <w:r>
        <w:rPr>
          <w:sz w:val="23"/>
        </w:rPr>
        <w:t>第二天：自然风光与休闲体验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- 在酒店享用早餐。</w:t>
      </w:r>
    </w:p>
    <w:p>
      <w:pPr>
        <w:pStyle w:val="ListBullet"/>
      </w:pPr>
      <w:r>
        <w:rPr>
          <w:b/>
          <w:sz w:val="21"/>
        </w:rPr>
        <w:t>09:00</w:t>
      </w:r>
      <w:r>
        <w:rPr>
          <w:sz w:val="21"/>
        </w:rPr>
        <w:t xml:space="preserve"> - 参观海天堂构，了解鼓浪屿的建筑艺术和历史（门票约50元/人）。</w:t>
      </w:r>
    </w:p>
    <w:p>
      <w:pPr>
        <w:pStyle w:val="ListBullet"/>
      </w:pPr>
      <w:r>
        <w:rPr>
          <w:b/>
          <w:sz w:val="21"/>
        </w:rPr>
        <w:t>10:30</w:t>
      </w:r>
      <w:r>
        <w:rPr>
          <w:sz w:val="21"/>
        </w:rPr>
        <w:t xml:space="preserve"> - 漫步鼓浪屿的海滨长廊，享受海风和阳光。</w:t>
      </w:r>
    </w:p>
    <w:p/>
    <w:p>
      <w:r>
        <w:rPr>
          <w:b/>
          <w:sz w:val="21"/>
        </w:rPr>
        <w:t>中午：</w:t>
      </w:r>
    </w:p>
    <w:p>
      <w:pPr>
        <w:pStyle w:val="ListBullet"/>
      </w:pPr>
      <w:r>
        <w:rPr>
          <w:b/>
          <w:sz w:val="21"/>
        </w:rPr>
        <w:t>12:00</w:t>
      </w:r>
      <w:r>
        <w:rPr>
          <w:sz w:val="21"/>
        </w:rPr>
        <w:t xml:space="preserve"> - 在岛上的特色餐厅享用午餐，尝试不同的闽南美食（预算约150元/人）。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14:00</w:t>
      </w:r>
      <w:r>
        <w:rPr>
          <w:sz w:val="21"/>
        </w:rPr>
        <w:t xml:space="preserve"> - 参观鼓浪屿钢琴博物馆，感受音乐的魅力。</w:t>
      </w:r>
    </w:p>
    <w:p>
      <w:pPr>
        <w:pStyle w:val="ListBullet"/>
      </w:pPr>
      <w:r>
        <w:rPr>
          <w:b/>
          <w:sz w:val="21"/>
        </w:rPr>
        <w:t>15:30</w:t>
      </w:r>
      <w:r>
        <w:rPr>
          <w:sz w:val="21"/>
        </w:rPr>
        <w:t xml:space="preserve"> - 自由活动，可以选择在岛上的咖啡馆享受悠闲的下午茶时光，或者继续探索岛上的其他景点。</w:t>
      </w:r>
    </w:p>
    <w:p/>
    <w:p>
      <w:r>
        <w:rPr>
          <w:b/>
          <w:sz w:val="21"/>
        </w:rPr>
        <w:t>傍晚：</w:t>
      </w:r>
    </w:p>
    <w:p>
      <w:pPr>
        <w:pStyle w:val="ListBullet"/>
      </w:pPr>
      <w:r>
        <w:rPr>
          <w:b/>
          <w:sz w:val="21"/>
        </w:rPr>
        <w:t>17:00</w:t>
      </w:r>
      <w:r>
        <w:rPr>
          <w:sz w:val="21"/>
        </w:rPr>
        <w:t xml:space="preserve"> - 乘船返回厦门，结束愉快的鼓浪屿之旅。</w:t>
      </w:r>
    </w:p>
    <w:p/>
    <w:p>
      <w:pPr>
        <w:pStyle w:val="Heading3"/>
      </w:pPr>
      <w:r>
        <w:rPr>
          <w:sz w:val="23"/>
        </w:rPr>
        <w:t>预算概览：</w:t>
      </w:r>
    </w:p>
    <w:p>
      <w:pPr>
        <w:pStyle w:val="ListBullet"/>
      </w:pPr>
      <w:r>
        <w:rPr>
          <w:b/>
          <w:sz w:val="21"/>
        </w:rPr>
        <w:t>住宿</w:t>
      </w:r>
      <w:r>
        <w:rPr>
          <w:sz w:val="21"/>
        </w:rPr>
        <w:t>：1000元/人</w:t>
      </w:r>
    </w:p>
    <w:p>
      <w:pPr>
        <w:pStyle w:val="ListBullet"/>
      </w:pPr>
      <w:r>
        <w:rPr>
          <w:b/>
          <w:sz w:val="21"/>
        </w:rPr>
        <w:t>餐饮</w:t>
      </w:r>
      <w:r>
        <w:rPr>
          <w:sz w:val="21"/>
        </w:rPr>
        <w:t>：500元/人</w:t>
      </w:r>
    </w:p>
    <w:p>
      <w:pPr>
        <w:pStyle w:val="ListBullet"/>
      </w:pPr>
      <w:r>
        <w:rPr>
          <w:b/>
          <w:sz w:val="21"/>
        </w:rPr>
        <w:t>门票及交通</w:t>
      </w:r>
      <w:r>
        <w:rPr>
          <w:sz w:val="21"/>
        </w:rPr>
        <w:t>：500元/人</w:t>
      </w:r>
    </w:p>
    <w:p>
      <w:pPr>
        <w:pStyle w:val="ListBullet"/>
      </w:pPr>
      <w:r>
        <w:rPr>
          <w:b/>
          <w:sz w:val="21"/>
        </w:rPr>
        <w:t>总计</w:t>
      </w:r>
      <w:r>
        <w:rPr>
          <w:sz w:val="21"/>
        </w:rPr>
        <w:t>：约2000元/人</w:t>
      </w:r>
    </w:p>
    <w:p/>
    <w:p>
      <w:pPr>
        <w:pStyle w:val="Heading3"/>
      </w:pPr>
      <w:r>
        <w:rPr>
          <w:sz w:val="23"/>
        </w:rPr>
        <w:t>注意事项：</w:t>
      </w:r>
    </w:p>
    <w:p>
      <w:pPr>
        <w:pStyle w:val="ListBullet"/>
      </w:pPr>
      <w:r>
        <w:rPr>
          <w:sz w:val="21"/>
        </w:rPr>
        <w:t>提前一个月预订酒店和船票，确保行程顺利。</w:t>
      </w:r>
    </w:p>
    <w:p>
      <w:pPr>
        <w:pStyle w:val="ListBullet"/>
      </w:pPr>
      <w:r>
        <w:rPr>
          <w:sz w:val="21"/>
        </w:rPr>
        <w:t>根据天气情况准备相应的防晒或防雨装备。</w:t>
      </w:r>
    </w:p>
    <w:p>
      <w:pPr>
        <w:pStyle w:val="ListBullet"/>
      </w:pPr>
      <w:r>
        <w:rPr>
          <w:sz w:val="21"/>
        </w:rPr>
        <w:t>穿着舒适的鞋子，方便长时间步行。</w:t>
      </w:r>
    </w:p>
    <w:p/>
    <w:p>
      <w:r>
        <w:rPr>
          <w:sz w:val="21"/>
        </w:rPr>
        <w:t>希望这个行程能够满足您对鼓浪屿两日深度游的期待，让您的旅行充满探索的乐趣和文化体验。祝您旅途愉快！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