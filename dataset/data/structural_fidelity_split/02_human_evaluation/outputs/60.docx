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样本编号：60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60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8"/>
        </w:rPr>
        <w:t>国庆避人潮指南：周边短途游推荐</w:t>
      </w:r>
    </w:p>
    <w:p/>
    <w:p>
      <w:r>
        <w:rPr>
          <w:sz w:val="21"/>
        </w:rPr>
        <w:t>国庆长假将至，你是否既想享受难得的假期，又害怕人山人海的拥挤？别担心，我们为你精心策划了几条避开人潮的周边短途游路线，让你在宁静中放松身心，感受自然与文化的双重滋养。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🌿 推荐路线一：山野秘境·自然疗愈之旅</w:t>
      </w:r>
    </w:p>
    <w:p>
      <w:r>
        <w:rPr>
          <w:b/>
          <w:sz w:val="21"/>
        </w:rPr>
        <w:t>适合人群</w:t>
      </w:r>
      <w:r>
        <w:rPr>
          <w:sz w:val="21"/>
        </w:rPr>
        <w:t>：城市白领、寻求放松的旅行者</w:t>
      </w:r>
    </w:p>
    <w:p>
      <w:r>
        <w:rPr>
          <w:b/>
          <w:sz w:val="21"/>
        </w:rPr>
        <w:t>核心亮点</w:t>
      </w:r>
      <w:r>
        <w:rPr>
          <w:sz w:val="21"/>
        </w:rPr>
        <w:t>：人少景美、空气清新、适合徒步与摄影</w:t>
      </w:r>
    </w:p>
    <w:p/>
    <w:p>
      <w:pPr>
        <w:pStyle w:val="Heading3"/>
      </w:pPr>
      <w:r>
        <w:rPr>
          <w:sz w:val="23"/>
        </w:rPr>
        <w:t>📍 目的地建议</w:t>
      </w:r>
    </w:p>
    <w:p>
      <w:pPr>
        <w:pStyle w:val="ListBullet"/>
      </w:pPr>
      <w:r>
        <w:rPr>
          <w:b/>
          <w:sz w:val="21"/>
        </w:rPr>
        <w:t>浙西天池线</w:t>
      </w:r>
      <w:r>
        <w:rPr>
          <w:sz w:val="21"/>
        </w:rPr>
        <w:t>（杭州周边）：避开千岛湖主流景区，探访海拔1100米的高山湖泊，夜晚可观星。</w:t>
      </w:r>
    </w:p>
    <w:p>
      <w:pPr>
        <w:pStyle w:val="ListBullet"/>
      </w:pPr>
      <w:r>
        <w:rPr>
          <w:b/>
          <w:sz w:val="21"/>
        </w:rPr>
        <w:t>皖南徽州古道</w:t>
      </w:r>
      <w:r>
        <w:rPr>
          <w:sz w:val="21"/>
        </w:rPr>
        <w:t>（上海/南京出发）：选择非宏村、西递的冷门古村落，如</w:t>
      </w:r>
      <w:r>
        <w:rPr>
          <w:b/>
          <w:sz w:val="21"/>
        </w:rPr>
        <w:t>阳产土楼群</w:t>
      </w:r>
      <w:r>
        <w:rPr>
          <w:sz w:val="21"/>
        </w:rPr>
        <w:t>，体验原生态徽州生活。</w:t>
      </w:r>
    </w:p>
    <w:p/>
    <w:p>
      <w:pPr>
        <w:pStyle w:val="Heading3"/>
      </w:pPr>
      <w:r>
        <w:rPr>
          <w:sz w:val="23"/>
        </w:rPr>
        <w:t>🚗 出行贴士</w:t>
      </w:r>
    </w:p>
    <w:p>
      <w:pPr>
        <w:pStyle w:val="ListBullet"/>
      </w:pPr>
      <w:r>
        <w:rPr>
          <w:b/>
          <w:sz w:val="21"/>
        </w:rPr>
        <w:t>错峰时间</w:t>
      </w:r>
      <w:r>
        <w:rPr>
          <w:sz w:val="21"/>
        </w:rPr>
        <w:t>：10月3日-5日出行，避开1-2日出发高峰。</w:t>
      </w:r>
    </w:p>
    <w:p>
      <w:pPr>
        <w:pStyle w:val="ListBullet"/>
      </w:pPr>
      <w:r>
        <w:rPr>
          <w:b/>
          <w:sz w:val="21"/>
        </w:rPr>
        <w:t>交通方式</w:t>
      </w:r>
      <w:r>
        <w:rPr>
          <w:sz w:val="21"/>
        </w:rPr>
        <w:t>：建议自驾或拼车，使用导航软件（如高德“避开拥堵”功能）绕开高速堵点。</w:t>
      </w:r>
    </w:p>
    <w:p>
      <w:pPr>
        <w:pStyle w:val="ListBullet"/>
      </w:pPr>
      <w:r>
        <w:rPr>
          <w:b/>
          <w:sz w:val="21"/>
        </w:rPr>
        <w:t>住宿推荐</w:t>
      </w:r>
      <w:r>
        <w:rPr>
          <w:sz w:val="21"/>
        </w:rPr>
        <w:t>：预订山间民宿或农家乐，提前一周锁定价格，均价约300-500元/晚。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🏮 推荐路线二：文化寻幽·古镇慢生活</w:t>
      </w:r>
    </w:p>
    <w:p>
      <w:r>
        <w:rPr>
          <w:b/>
          <w:sz w:val="21"/>
        </w:rPr>
        <w:t>适合人群</w:t>
      </w:r>
      <w:r>
        <w:rPr>
          <w:sz w:val="21"/>
        </w:rPr>
        <w:t>：家庭亲子、文化爱好者</w:t>
      </w:r>
    </w:p>
    <w:p>
      <w:r>
        <w:rPr>
          <w:b/>
          <w:sz w:val="21"/>
        </w:rPr>
        <w:t>核心亮点</w:t>
      </w:r>
      <w:r>
        <w:rPr>
          <w:sz w:val="21"/>
        </w:rPr>
        <w:t>：古镇韵味、手作体验、亲子友好</w:t>
      </w:r>
    </w:p>
    <w:p/>
    <w:p>
      <w:pPr>
        <w:pStyle w:val="Heading3"/>
      </w:pPr>
      <w:r>
        <w:rPr>
          <w:sz w:val="23"/>
        </w:rPr>
        <w:t>📍 目的地建议</w:t>
      </w:r>
    </w:p>
    <w:p>
      <w:pPr>
        <w:pStyle w:val="ListBullet"/>
      </w:pPr>
      <w:r>
        <w:rPr>
          <w:b/>
          <w:sz w:val="21"/>
        </w:rPr>
        <w:t>苏州甪直古镇</w:t>
      </w:r>
      <w:r>
        <w:rPr>
          <w:sz w:val="21"/>
        </w:rPr>
        <w:t>（比周庄人少）：乘坐乌篷船穿梭水巷，体验非遗剪纸、苏绣工坊。</w:t>
      </w:r>
    </w:p>
    <w:p>
      <w:pPr>
        <w:pStyle w:val="ListBullet"/>
      </w:pPr>
      <w:r>
        <w:rPr>
          <w:b/>
          <w:sz w:val="21"/>
        </w:rPr>
        <w:t>福建漳州云水谣</w:t>
      </w:r>
      <w:r>
        <w:rPr>
          <w:sz w:val="21"/>
        </w:rPr>
        <w:t>（厦门周边）：漫步千年榕树群，参观土楼，带孩子体验农耕活动。</w:t>
      </w:r>
    </w:p>
    <w:p/>
    <w:p>
      <w:pPr>
        <w:pStyle w:val="Heading3"/>
      </w:pPr>
      <w:r>
        <w:rPr>
          <w:sz w:val="23"/>
        </w:rPr>
        <w:t>🚗 出行贴士</w:t>
      </w:r>
    </w:p>
    <w:p>
      <w:pPr>
        <w:pStyle w:val="ListBullet"/>
      </w:pPr>
      <w:r>
        <w:rPr>
          <w:b/>
          <w:sz w:val="21"/>
        </w:rPr>
        <w:t>错峰技巧</w:t>
      </w:r>
      <w:r>
        <w:rPr>
          <w:sz w:val="21"/>
        </w:rPr>
        <w:t>：上午9点前进入古镇，午后转至周边田园或博物馆。</w:t>
      </w:r>
    </w:p>
    <w:p>
      <w:pPr>
        <w:pStyle w:val="ListBullet"/>
      </w:pPr>
      <w:r>
        <w:rPr>
          <w:b/>
          <w:sz w:val="21"/>
        </w:rPr>
        <w:t>亲子准备</w:t>
      </w:r>
      <w:r>
        <w:rPr>
          <w:sz w:val="21"/>
        </w:rPr>
        <w:t>：携带防晒衣、驱蚊液、轻便推车（石板路需注意）。</w:t>
      </w:r>
    </w:p>
    <w:p>
      <w:pPr>
        <w:pStyle w:val="ListBullet"/>
      </w:pPr>
      <w:r>
        <w:rPr>
          <w:b/>
          <w:sz w:val="21"/>
        </w:rPr>
        <w:t>门票优惠</w:t>
      </w:r>
      <w:r>
        <w:rPr>
          <w:sz w:val="21"/>
        </w:rPr>
        <w:t>：提前在官方平台购票（如“文旅绿码”），部分景点联票可省30%。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⛰️ 推荐路线三：轻户外·近郊探险计划</w:t>
      </w:r>
    </w:p>
    <w:p>
      <w:r>
        <w:rPr>
          <w:b/>
          <w:sz w:val="21"/>
        </w:rPr>
        <w:t>适合人群</w:t>
      </w:r>
      <w:r>
        <w:rPr>
          <w:sz w:val="21"/>
        </w:rPr>
        <w:t>：学生群体、年轻旅行者</w:t>
      </w:r>
    </w:p>
    <w:p>
      <w:r>
        <w:rPr>
          <w:b/>
          <w:sz w:val="21"/>
        </w:rPr>
        <w:t>核心亮点</w:t>
      </w:r>
      <w:r>
        <w:rPr>
          <w:sz w:val="21"/>
        </w:rPr>
        <w:t>：性价比高、户外运动、社交体验</w:t>
      </w:r>
    </w:p>
    <w:p/>
    <w:p>
      <w:pPr>
        <w:pStyle w:val="Heading3"/>
      </w:pPr>
      <w:r>
        <w:rPr>
          <w:sz w:val="23"/>
        </w:rPr>
        <w:t>📍 目的地建议</w:t>
      </w:r>
    </w:p>
    <w:p>
      <w:pPr>
        <w:pStyle w:val="ListBullet"/>
      </w:pPr>
      <w:r>
        <w:rPr>
          <w:b/>
          <w:sz w:val="21"/>
        </w:rPr>
        <w:t>北京延庆玉渡山</w:t>
      </w:r>
      <w:r>
        <w:rPr>
          <w:sz w:val="21"/>
        </w:rPr>
        <w:t>（避开八达岭）：徒步高山草甸，露营观日出，人均消费低。</w:t>
      </w:r>
    </w:p>
    <w:p>
      <w:pPr>
        <w:pStyle w:val="ListBullet"/>
      </w:pPr>
      <w:r>
        <w:rPr>
          <w:b/>
          <w:sz w:val="21"/>
        </w:rPr>
        <w:t>成都邛崃南宝山</w:t>
      </w:r>
      <w:r>
        <w:rPr>
          <w:sz w:val="21"/>
        </w:rPr>
        <w:t>（替代青城山）：探秘溶洞、峡谷溯溪，适合组团徒步。</w:t>
      </w:r>
    </w:p>
    <w:p/>
    <w:p>
      <w:pPr>
        <w:pStyle w:val="Heading3"/>
      </w:pPr>
      <w:r>
        <w:rPr>
          <w:sz w:val="23"/>
        </w:rPr>
        <w:t>🚗 出行贴士</w:t>
      </w:r>
    </w:p>
    <w:p>
      <w:pPr>
        <w:pStyle w:val="ListBullet"/>
      </w:pPr>
      <w:r>
        <w:rPr>
          <w:b/>
          <w:sz w:val="21"/>
        </w:rPr>
        <w:t>装备清单</w:t>
      </w:r>
      <w:r>
        <w:rPr>
          <w:sz w:val="21"/>
        </w:rPr>
        <w:t>：登山杖、防水背包、便携雨衣（山区天气多变）。</w:t>
      </w:r>
    </w:p>
    <w:p>
      <w:pPr>
        <w:pStyle w:val="ListBullet"/>
      </w:pPr>
      <w:r>
        <w:rPr>
          <w:b/>
          <w:sz w:val="21"/>
        </w:rPr>
        <w:t>交通备选</w:t>
      </w:r>
      <w:r>
        <w:rPr>
          <w:sz w:val="21"/>
        </w:rPr>
        <w:t>：若自驾拥堵，可乘高铁至附近城镇+本地包车（7座车约400元/天）。</w:t>
      </w:r>
    </w:p>
    <w:p>
      <w:pPr>
        <w:pStyle w:val="ListBullet"/>
      </w:pPr>
      <w:r>
        <w:rPr>
          <w:b/>
          <w:sz w:val="21"/>
        </w:rPr>
        <w:t>安全提示</w:t>
      </w:r>
      <w:r>
        <w:rPr>
          <w:sz w:val="21"/>
        </w:rPr>
        <w:t>：组队出行，下载“两步路”等户外轨迹APP，告知亲友行程。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💰 预算规划参考（人均）</w:t>
      </w:r>
    </w:p>
    <w:p>
      <w:r>
        <w:rPr>
          <w:sz w:val="21"/>
        </w:rPr>
        <w:t>| 项目       | 经济型（约3000元） | 舒适型（约5000元） |</w:t>
      </w:r>
    </w:p>
    <w:p>
      <w:r>
        <w:rPr>
          <w:sz w:val="21"/>
        </w:rPr>
        <w:t>|------------|-------------------|-------------------|</w:t>
      </w:r>
    </w:p>
    <w:p>
      <w:r>
        <w:rPr>
          <w:sz w:val="21"/>
        </w:rPr>
        <w:t>| 交通       | 高铁+公交（1000元） | 自驾/拼车（2000元） |</w:t>
      </w:r>
    </w:p>
    <w:p>
      <w:r>
        <w:rPr>
          <w:sz w:val="21"/>
        </w:rPr>
        <w:t>| 住宿       | 民宿/青旅（1000元） | 特色酒店（2000元） |</w:t>
      </w:r>
    </w:p>
    <w:p>
      <w:r>
        <w:rPr>
          <w:sz w:val="21"/>
        </w:rPr>
        <w:t>| 餐饮+门票  | 本地小吃+免费景点（500元） | 特色餐+体验项目（1000元） |</w:t>
      </w:r>
    </w:p>
    <w:p>
      <w:r>
        <w:rPr>
          <w:sz w:val="21"/>
        </w:rPr>
        <w:t>| 备用金     | 应急物品+保险（500元） | 休闲购物+SPA（1000元） |</w:t>
      </w:r>
    </w:p>
    <w:p/>
    <w:p>
      <w:r>
        <w:rPr>
          <w:b/>
          <w:sz w:val="21"/>
        </w:rPr>
        <w:t>省钱技巧</w:t>
      </w:r>
      <w:r>
        <w:rPr>
          <w:sz w:val="21"/>
        </w:rPr>
        <w:t>：</w:t>
      </w:r>
    </w:p>
    <w:p>
      <w:pPr>
        <w:pStyle w:val="ListBullet"/>
      </w:pPr>
      <w:r>
        <w:rPr>
          <w:sz w:val="21"/>
        </w:rPr>
        <w:t>住宿提前15天预订，连住常有折扣。</w:t>
      </w:r>
    </w:p>
    <w:p>
      <w:pPr>
        <w:pStyle w:val="ListBullet"/>
      </w:pPr>
      <w:r>
        <w:rPr>
          <w:sz w:val="21"/>
        </w:rPr>
        <w:t>餐饮选择居民区老店，避免景区高价菜。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🌟 让你的旅行更从容</w:t>
      </w:r>
    </w:p>
    <w:p>
      <w:pPr>
        <w:pStyle w:val="ListNumber"/>
      </w:pPr>
      <w:r>
        <w:rPr>
          <w:b/>
          <w:sz w:val="21"/>
        </w:rPr>
        <w:t>信息战决胜</w:t>
      </w:r>
      <w:r>
        <w:rPr>
          <w:sz w:val="21"/>
        </w:rPr>
        <w:t>：关注地方文旅局公众号（如“浙江文旅”），获取实时人流预警。</w:t>
      </w:r>
    </w:p>
    <w:p>
      <w:pPr>
        <w:pStyle w:val="ListNumber"/>
      </w:pPr>
      <w:r>
        <w:rPr>
          <w:b/>
          <w:sz w:val="21"/>
        </w:rPr>
        <w:t>反向操作智慧</w:t>
      </w:r>
      <w:r>
        <w:rPr>
          <w:sz w:val="21"/>
        </w:rPr>
        <w:t>：当热门景点爆满时，立即转向同区域的冷门替代点（例如不去黄山而去</w:t>
      </w:r>
      <w:r>
        <w:rPr>
          <w:b/>
          <w:sz w:val="21"/>
        </w:rPr>
        <w:t>齐云山</w:t>
      </w:r>
      <w:r>
        <w:rPr>
          <w:sz w:val="21"/>
        </w:rPr>
        <w:t>）。</w:t>
      </w:r>
    </w:p>
    <w:p>
      <w:pPr>
        <w:pStyle w:val="ListNumber"/>
      </w:pPr>
      <w:r>
        <w:rPr>
          <w:b/>
          <w:sz w:val="21"/>
        </w:rPr>
        <w:t>宁静时刻法则</w:t>
      </w:r>
      <w:r>
        <w:rPr>
          <w:sz w:val="21"/>
        </w:rPr>
        <w:t>：每天清晨6-8点、傍晚17-19点是景点人最少时段，适合深度体验。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r>
        <w:rPr>
          <w:sz w:val="21"/>
        </w:rPr>
        <w:t xml:space="preserve">&gt; </w:t>
      </w:r>
      <w:r>
        <w:rPr>
          <w:b/>
          <w:sz w:val="21"/>
        </w:rPr>
        <w:t>旅行不是逃离，而是重新发现</w:t>
      </w:r>
      <w:r>
        <w:rPr>
          <w:sz w:val="21"/>
        </w:rPr>
        <w:t>。这个国庆，愿你在山风、古巷与星空之间，找到属于自己的宁静角落。提前规划，轻装出发，带着好奇心上路吧！</w:t>
      </w:r>
    </w:p>
    <w:p/>
    <w:p>
      <w:r>
        <w:rPr>
          <w:b/>
          <w:sz w:val="21"/>
        </w:rPr>
        <w:t>最后提醒</w:t>
      </w:r>
      <w:r>
        <w:rPr>
          <w:sz w:val="21"/>
        </w:rPr>
        <w:t>：出行前务必查看目的地防疫政策，准备健康码及常用药品，安全永远是旅途的第一站。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