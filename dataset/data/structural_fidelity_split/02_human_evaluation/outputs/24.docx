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样本编号：24</w:t>
      </w:r>
    </w:p>
    <w:p>
      <w:r>
        <w:rPr>
          <w:b/>
          <w:sz w:val="22"/>
        </w:rPr>
        <w:t>领域：技术</w:t>
      </w:r>
    </w:p>
    <w:p>
      <w:r>
        <w:rPr>
          <w:i/>
          <w:sz w:val="20"/>
        </w:rPr>
        <w:t>【请结合评分表第 24 行的金标准，对以下AI生成内容评分】</w:t>
      </w:r>
    </w:p>
    <w:p>
      <w:r>
        <w:t>──────────────────────────────────────────────────</w:t>
      </w:r>
    </w:p>
    <w:p>
      <w:pPr>
        <w:pStyle w:val="Heading1"/>
      </w:pPr>
      <w:r>
        <w:rPr>
          <w:sz w:val="28"/>
        </w:rPr>
        <w:t>分布式系统中消息队列选型分析报告</w:t>
      </w:r>
    </w:p>
    <w:p>
      <w:pPr>
        <w:pStyle w:val="Heading2"/>
      </w:pPr>
      <w:r>
        <w:rPr>
          <w:sz w:val="25"/>
        </w:rPr>
        <w:t>Kafka vs RabbitMQ</w:t>
      </w:r>
    </w:p>
    <w:p/>
    <w:p>
      <w:pPr>
        <w:pStyle w:val="Heading3"/>
      </w:pPr>
      <w:r>
        <w:rPr>
          <w:sz w:val="23"/>
        </w:rPr>
        <w:t>1. 引言</w:t>
      </w:r>
    </w:p>
    <w:p>
      <w:r>
        <w:rPr>
          <w:sz w:val="21"/>
        </w:rPr>
        <w:t>本报告旨在为正在考虑为其分布式系统选择或更换消息队列的技术团队提供帮助。通过对Kafka和RabbitMQ这两个市场上非常受欢迎的消息中间件进行深入比较，我们希望可以为决策者们提供一个基于性能、可靠性、可扩展性等多方面考量的全面视角。</w:t>
      </w:r>
    </w:p>
    <w:p/>
    <w:p>
      <w:pPr>
        <w:pStyle w:val="Heading3"/>
      </w:pPr>
      <w:r>
        <w:rPr>
          <w:sz w:val="23"/>
        </w:rPr>
        <w:t>2. 概览</w:t>
      </w:r>
    </w:p>
    <w:p>
      <w:pPr>
        <w:pStyle w:val="ListBullet"/>
      </w:pPr>
      <w:r>
        <w:rPr>
          <w:b/>
          <w:sz w:val="21"/>
        </w:rPr>
        <w:t>Apache Kafka</w:t>
      </w:r>
      <w:r>
        <w:rPr>
          <w:sz w:val="21"/>
        </w:rPr>
        <w:t xml:space="preserve"> 是一个由LinkedIn开发并开源给Apache基金会管理的高度可扩展且高性能的日志聚合平台。</w:t>
      </w:r>
    </w:p>
    <w:p>
      <w:pPr>
        <w:pStyle w:val="ListBullet"/>
      </w:pPr>
      <w:r>
        <w:rPr>
          <w:b/>
          <w:sz w:val="21"/>
        </w:rPr>
        <w:t>RabbitMQ</w:t>
      </w:r>
      <w:r>
        <w:rPr>
          <w:sz w:val="21"/>
        </w:rPr>
        <w:t xml:space="preserve"> 则是一个实现了AMQP标准的消息代理软件，支持多种消息协议，并以易用性和灵活性著称。</w:t>
      </w:r>
    </w:p>
    <w:p/>
    <w:p>
      <w:pPr>
        <w:pStyle w:val="Heading3"/>
      </w:pPr>
      <w:r>
        <w:rPr>
          <w:sz w:val="23"/>
        </w:rPr>
        <w:t>3. 关键对比维度</w:t>
      </w:r>
    </w:p>
    <w:p>
      <w:pPr>
        <w:pStyle w:val="Heading4"/>
      </w:pPr>
      <w:r>
        <w:rPr>
          <w:sz w:val="22"/>
        </w:rPr>
        <w:t>3.1 性能</w:t>
      </w:r>
    </w:p>
    <w:p>
      <w:pPr>
        <w:pStyle w:val="ListBullet"/>
      </w:pPr>
      <w:r>
        <w:rPr>
          <w:b/>
          <w:sz w:val="21"/>
        </w:rPr>
        <w:t>吞吐量</w:t>
      </w:r>
      <w:r>
        <w:rPr>
          <w:sz w:val="21"/>
        </w:rPr>
        <w:t>：Kafka通常被认为在高吞吐量场景下表现更佳。</w:t>
      </w:r>
    </w:p>
    <w:p>
      <w:pPr>
        <w:pStyle w:val="ListBullet"/>
      </w:pPr>
      <w:r>
        <w:rPr>
          <w:b/>
          <w:sz w:val="21"/>
        </w:rPr>
        <w:t>延迟</w:t>
      </w:r>
      <w:r>
        <w:rPr>
          <w:sz w:val="21"/>
        </w:rPr>
        <w:t>：对于低延迟要求的应用，RabbitMQ可能更为合适。</w:t>
      </w:r>
    </w:p>
    <w:p>
      <w:pPr>
        <w:pStyle w:val="ListBullet"/>
      </w:pPr>
      <w:r>
        <w:rPr>
          <w:b/>
          <w:sz w:val="21"/>
        </w:rPr>
        <w:t>持久化能力</w:t>
      </w:r>
      <w:r>
        <w:rPr>
          <w:sz w:val="21"/>
        </w:rPr>
        <w:t>：两者都支持消息持久化存储，但机制不同。</w:t>
      </w:r>
    </w:p>
    <w:p/>
    <w:p>
      <w:pPr>
        <w:pStyle w:val="Heading4"/>
      </w:pPr>
      <w:r>
        <w:rPr>
          <w:sz w:val="22"/>
        </w:rPr>
        <w:t>3.2 可靠性</w:t>
      </w:r>
    </w:p>
    <w:p>
      <w:pPr>
        <w:pStyle w:val="ListBullet"/>
      </w:pPr>
      <w:r>
        <w:rPr>
          <w:b/>
          <w:sz w:val="21"/>
        </w:rPr>
        <w:t>数据复制</w:t>
      </w:r>
      <w:r>
        <w:rPr>
          <w:sz w:val="21"/>
        </w:rPr>
        <w:t>：Kafka通过多副本机制保证数据安全；RabbitMQ则依赖于磁盘镜像队列。</w:t>
      </w:r>
    </w:p>
    <w:p>
      <w:pPr>
        <w:pStyle w:val="ListBullet"/>
      </w:pPr>
      <w:r>
        <w:rPr>
          <w:b/>
          <w:sz w:val="21"/>
        </w:rPr>
        <w:t>故障恢复</w:t>
      </w:r>
      <w:r>
        <w:rPr>
          <w:sz w:val="21"/>
        </w:rPr>
        <w:t>：Kafka自动处理leader选举与分区重新分配；RabbitMQ需要手动配置集群模式来实现高可用。</w:t>
      </w:r>
    </w:p>
    <w:p/>
    <w:p>
      <w:pPr>
        <w:pStyle w:val="Heading4"/>
      </w:pPr>
      <w:r>
        <w:rPr>
          <w:sz w:val="22"/>
        </w:rPr>
        <w:t>3.3 可扩展性</w:t>
      </w:r>
    </w:p>
    <w:p>
      <w:pPr>
        <w:pStyle w:val="ListBullet"/>
      </w:pPr>
      <w:r>
        <w:rPr>
          <w:b/>
          <w:sz w:val="21"/>
        </w:rPr>
        <w:t>水平扩展</w:t>
      </w:r>
      <w:r>
        <w:rPr>
          <w:sz w:val="21"/>
        </w:rPr>
        <w:t>：Kafka天生支持横向扩展，易于增加节点提高容量；RabbitMQ虽然也支持集群部署，但在大规模环境下可能不如Kafka灵活。</w:t>
      </w:r>
    </w:p>
    <w:p>
      <w:pPr>
        <w:pStyle w:val="ListBullet"/>
      </w:pPr>
      <w:r>
        <w:rPr>
          <w:b/>
          <w:sz w:val="21"/>
        </w:rPr>
        <w:t>单机限制</w:t>
      </w:r>
      <w:r>
        <w:rPr>
          <w:sz w:val="21"/>
        </w:rPr>
        <w:t>：当单个实例达到极限时，如何有效地扩展是评估的重要因素之一。</w:t>
      </w:r>
    </w:p>
    <w:p/>
    <w:p>
      <w:pPr>
        <w:pStyle w:val="Heading4"/>
      </w:pPr>
      <w:r>
        <w:rPr>
          <w:sz w:val="22"/>
        </w:rPr>
        <w:t>3.4 易用性</w:t>
      </w:r>
    </w:p>
    <w:p>
      <w:pPr>
        <w:pStyle w:val="ListBullet"/>
      </w:pPr>
      <w:r>
        <w:rPr>
          <w:b/>
          <w:sz w:val="21"/>
        </w:rPr>
        <w:t>API友好度</w:t>
      </w:r>
      <w:r>
        <w:rPr>
          <w:sz w:val="21"/>
        </w:rPr>
        <w:t>：RabbitMQ提供了丰富的客户端库及详细的文档支持，使得开发者能够快速上手；相比之下，Kafka的学习曲线稍陡峭一些。</w:t>
      </w:r>
    </w:p>
    <w:p>
      <w:pPr>
        <w:pStyle w:val="ListBullet"/>
      </w:pPr>
      <w:r>
        <w:rPr>
          <w:b/>
          <w:sz w:val="21"/>
        </w:rPr>
        <w:t>管理和监控工具</w:t>
      </w:r>
      <w:r>
        <w:rPr>
          <w:sz w:val="21"/>
        </w:rPr>
        <w:t>：两个平台都有各自的生态系统，但在某些特定领域（如可视化界面）可能存在差异。</w:t>
      </w:r>
    </w:p>
    <w:p/>
    <w:p>
      <w:pPr>
        <w:pStyle w:val="Heading4"/>
      </w:pPr>
      <w:r>
        <w:rPr>
          <w:sz w:val="22"/>
        </w:rPr>
        <w:t>3.5 成本效益</w:t>
      </w:r>
    </w:p>
    <w:p>
      <w:pPr>
        <w:pStyle w:val="ListBullet"/>
      </w:pPr>
      <w:r>
        <w:rPr>
          <w:b/>
          <w:sz w:val="21"/>
        </w:rPr>
        <w:t>许可证费用</w:t>
      </w:r>
      <w:r>
        <w:rPr>
          <w:sz w:val="21"/>
        </w:rPr>
        <w:t>：作为开源项目，两者都不收取直接费用，但考虑到维护成本等因素，实际总拥有成本可能会有所不同。</w:t>
      </w:r>
    </w:p>
    <w:p>
      <w:pPr>
        <w:pStyle w:val="ListBullet"/>
      </w:pPr>
      <w:r>
        <w:rPr>
          <w:b/>
          <w:sz w:val="21"/>
        </w:rPr>
        <w:t>硬件需求</w:t>
      </w:r>
      <w:r>
        <w:rPr>
          <w:sz w:val="21"/>
        </w:rPr>
        <w:t>：由于架构设计上的区别，对底层基础设施的要求也会有所差异。</w:t>
      </w:r>
    </w:p>
    <w:p/>
    <w:p>
      <w:pPr>
        <w:pStyle w:val="Heading3"/>
      </w:pPr>
      <w:r>
        <w:rPr>
          <w:sz w:val="23"/>
        </w:rPr>
        <w:t>4. 应用案例</w:t>
      </w:r>
    </w:p>
    <w:p>
      <w:pPr>
        <w:pStyle w:val="ListBullet"/>
      </w:pPr>
      <w:r>
        <w:rPr>
          <w:b/>
          <w:sz w:val="21"/>
        </w:rPr>
        <w:t>Kafka应用场景示例</w:t>
      </w:r>
      <w:r>
        <w:rPr>
          <w:sz w:val="21"/>
        </w:rPr>
        <w:t>：日志收集、流处理、事件驱动架构等。</w:t>
      </w:r>
    </w:p>
    <w:p>
      <w:pPr>
        <w:pStyle w:val="ListBullet"/>
      </w:pPr>
      <w:r>
        <w:rPr>
          <w:b/>
          <w:sz w:val="21"/>
        </w:rPr>
        <w:t>RabbitMQ应用场景示例</w:t>
      </w:r>
      <w:r>
        <w:rPr>
          <w:sz w:val="21"/>
        </w:rPr>
        <w:t>：任务调度、微服务间通信、异步处理等。</w:t>
      </w:r>
    </w:p>
    <w:p/>
    <w:p>
      <w:pPr>
        <w:pStyle w:val="Heading3"/>
      </w:pPr>
      <w:r>
        <w:rPr>
          <w:sz w:val="23"/>
        </w:rPr>
        <w:t>5. 结论与建议</w:t>
      </w:r>
    </w:p>
    <w:p>
      <w:r>
        <w:rPr>
          <w:sz w:val="21"/>
        </w:rPr>
        <w:t>根据上述分析，我们可以得出以下几点结论：</w:t>
      </w:r>
    </w:p>
    <w:p>
      <w:pPr>
        <w:pStyle w:val="ListBullet"/>
      </w:pPr>
      <w:r>
        <w:rPr>
          <w:sz w:val="21"/>
        </w:rPr>
        <w:t>如果您的应用特别强调高吞吐量和良好的扩展性，那么Kafka可能是更好的选择。</w:t>
      </w:r>
    </w:p>
    <w:p>
      <w:pPr>
        <w:pStyle w:val="ListBullet"/>
      </w:pPr>
      <w:r>
        <w:rPr>
          <w:sz w:val="21"/>
        </w:rPr>
        <w:t>对于那些更加重视简单易用以及较低延迟能力的需求来说，RabbitMQ会是不错的选择。</w:t>
      </w:r>
    </w:p>
    <w:p>
      <w:pPr>
        <w:pStyle w:val="ListBullet"/>
      </w:pPr>
      <w:r>
        <w:rPr>
          <w:sz w:val="21"/>
        </w:rPr>
        <w:t>在最终决定之前，请务必结合自身业务特点和发展规划进行全面考量。</w:t>
      </w:r>
    </w:p>
    <w:p/>
    <w:p>
      <w:pPr>
        <w:pStyle w:val="Heading3"/>
      </w:pPr>
      <w:r>
        <w:rPr>
          <w:sz w:val="23"/>
        </w:rPr>
        <w:t>6. 附录</w:t>
      </w:r>
    </w:p>
    <w:p>
      <w:pPr>
        <w:pStyle w:val="ListBullet"/>
      </w:pPr>
      <w:r>
        <w:rPr>
          <w:b/>
          <w:sz w:val="21"/>
        </w:rPr>
        <w:t>术语表</w:t>
      </w:r>
    </w:p>
    <w:p>
      <w:pPr>
        <w:pStyle w:val="ListBullet"/>
      </w:pPr>
      <w:r>
        <w:rPr>
          <w:b/>
          <w:sz w:val="21"/>
        </w:rPr>
        <w:t>参考资料列表</w:t>
      </w:r>
    </w:p>
    <w:p/>
    <w:p>
      <w:r>
        <w:rPr>
          <w:sz w:val="18"/>
        </w:rPr>
        <w:t>────────────────────────────────────────</w:t>
      </w:r>
    </w:p>
    <w:p/>
    <w:p>
      <w:r>
        <w:rPr>
          <w:sz w:val="21"/>
        </w:rPr>
        <w:t>这份报告仅为初步版本，具体细节还需根据实际情况进一步调整和完善。希望它能为您的技术选型过程提供有价值的参考信息。</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