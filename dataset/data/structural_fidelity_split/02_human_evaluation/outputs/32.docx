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样本编号：32</w:t>
      </w:r>
    </w:p>
    <w:p>
      <w:r>
        <w:rPr>
          <w:b/>
          <w:sz w:val="22"/>
        </w:rPr>
        <w:t>领域：旅游</w:t>
      </w:r>
    </w:p>
    <w:p>
      <w:r>
        <w:rPr>
          <w:i/>
          <w:sz w:val="20"/>
        </w:rPr>
        <w:t>【请结合评分表第 32 行的金标准，对以下AI生成内容评分】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sz w:val="28"/>
        </w:rPr>
        <w:t>云南大理洱海环湖骑行路线设计方案</w:t>
      </w:r>
    </w:p>
    <w:p/>
    <w:p>
      <w:pPr>
        <w:pStyle w:val="Heading2"/>
      </w:pPr>
      <w:r>
        <w:rPr>
          <w:sz w:val="25"/>
        </w:rPr>
        <w:t>一、路线概览</w:t>
      </w:r>
    </w:p>
    <w:p>
      <w:r>
        <w:rPr>
          <w:b/>
          <w:sz w:val="21"/>
        </w:rPr>
        <w:t>路线名称</w:t>
      </w:r>
      <w:r>
        <w:rPr>
          <w:sz w:val="21"/>
        </w:rPr>
        <w:t>：风花雪月·洱海环湖生态骑行线</w:t>
      </w:r>
    </w:p>
    <w:p>
      <w:r>
        <w:rPr>
          <w:b/>
          <w:sz w:val="21"/>
        </w:rPr>
        <w:t>总里程</w:t>
      </w:r>
      <w:r>
        <w:rPr>
          <w:sz w:val="21"/>
        </w:rPr>
        <w:t>：约120公里（闭环路线）</w:t>
      </w:r>
    </w:p>
    <w:p>
      <w:r>
        <w:rPr>
          <w:b/>
          <w:sz w:val="21"/>
        </w:rPr>
        <w:t>建议时长</w:t>
      </w:r>
      <w:r>
        <w:rPr>
          <w:sz w:val="21"/>
        </w:rPr>
        <w:t>：2天1夜</w:t>
      </w:r>
    </w:p>
    <w:p>
      <w:r>
        <w:rPr>
          <w:b/>
          <w:sz w:val="21"/>
        </w:rPr>
        <w:t>适合人群</w:t>
      </w:r>
      <w:r>
        <w:rPr>
          <w:sz w:val="21"/>
        </w:rPr>
        <w:t>：骑行爱好者、家庭游客、文化体验者（需基础骑行体力）</w:t>
      </w:r>
    </w:p>
    <w:p>
      <w:r>
        <w:rPr>
          <w:b/>
          <w:sz w:val="21"/>
        </w:rPr>
        <w:t>核心特色</w:t>
      </w:r>
      <w:r>
        <w:rPr>
          <w:sz w:val="21"/>
        </w:rPr>
        <w:t>：湖光山色 + 白族文化 + 生态慢行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sz w:val="25"/>
        </w:rPr>
        <w:t>二、详细路线规划（分段设计）</w:t>
      </w:r>
    </w:p>
    <w:p/>
    <w:p>
      <w:pPr>
        <w:pStyle w:val="Heading3"/>
      </w:pPr>
      <w:r>
        <w:rPr>
          <w:sz w:val="23"/>
        </w:rPr>
        <w:t>第一天：大理古城 → 喜洲古镇 → 双廊古镇（约60km）</w:t>
      </w:r>
    </w:p>
    <w:p>
      <w:r>
        <w:rPr>
          <w:sz w:val="21"/>
        </w:rPr>
        <w:t>| 路段 | 里程 | 亮点 | 建议停留 |</w:t>
      </w:r>
    </w:p>
    <w:p>
      <w:r>
        <w:rPr>
          <w:sz w:val="21"/>
        </w:rPr>
        <w:t>|------|------|------|----------|</w:t>
      </w:r>
    </w:p>
    <w:p>
      <w:r>
        <w:rPr>
          <w:sz w:val="21"/>
        </w:rPr>
        <w:t xml:space="preserve">| </w:t>
      </w:r>
      <w:r>
        <w:rPr>
          <w:b/>
          <w:sz w:val="21"/>
        </w:rPr>
        <w:t>起点：大理古城（海拔1970m）</w:t>
      </w:r>
      <w:r>
        <w:rPr>
          <w:sz w:val="21"/>
        </w:rPr>
        <w:t xml:space="preserve"> | — | 清晨出发，可参观南门、文献楼 | 30分钟 |</w:t>
      </w:r>
    </w:p>
    <w:p>
      <w:r>
        <w:rPr>
          <w:sz w:val="21"/>
        </w:rPr>
        <w:t>| 大理古城 → 才村码头 | 5km | 田园风光，洱海西岸初现 | 15分钟 |</w:t>
      </w:r>
    </w:p>
    <w:p>
      <w:r>
        <w:rPr>
          <w:sz w:val="21"/>
        </w:rPr>
        <w:t>| 才村 → 磻溪村（S弯） | 10km | 网红打卡点，湖岸栈道骑行 | 30分钟 |</w:t>
      </w:r>
    </w:p>
    <w:p>
      <w:r>
        <w:rPr>
          <w:sz w:val="21"/>
        </w:rPr>
        <w:t>| 磻溪 → 喜洲古镇 | 15km | 白族民居、稻田景观、喜洲粑粑 | 午餐+游览1.5小时 |</w:t>
      </w:r>
    </w:p>
    <w:p>
      <w:r>
        <w:rPr>
          <w:sz w:val="21"/>
        </w:rPr>
        <w:t>| 喜洲 → 海舌公园 | 3km | 湿地生态，夫妻树观景 | 40分钟 |</w:t>
      </w:r>
    </w:p>
    <w:p>
      <w:r>
        <w:rPr>
          <w:sz w:val="21"/>
        </w:rPr>
        <w:t>| 海舌 → 双廊古镇 | 27km | 沿海公路，远眺苍山洱海 | 傍晚抵达住宿 |</w:t>
      </w:r>
    </w:p>
    <w:p/>
    <w:p>
      <w:r>
        <w:rPr>
          <w:b/>
          <w:sz w:val="21"/>
        </w:rPr>
        <w:t>第一天服务点</w:t>
      </w:r>
      <w:r>
        <w:rPr>
          <w:sz w:val="21"/>
        </w:rPr>
        <w:t>：</w:t>
      </w:r>
    </w:p>
    <w:p>
      <w:pPr>
        <w:pStyle w:val="ListBullet"/>
      </w:pPr>
      <w:r>
        <w:rPr>
          <w:sz w:val="21"/>
        </w:rPr>
        <w:t>租车点：大理古城（多家租车行，山地车/电助力车可选）</w:t>
      </w:r>
    </w:p>
    <w:p>
      <w:pPr>
        <w:pStyle w:val="ListBullet"/>
      </w:pPr>
      <w:r>
        <w:rPr>
          <w:sz w:val="21"/>
        </w:rPr>
        <w:t>午餐：喜洲古镇（推荐白族家常菜）</w:t>
      </w:r>
    </w:p>
    <w:p>
      <w:pPr>
        <w:pStyle w:val="ListBullet"/>
      </w:pPr>
      <w:r>
        <w:rPr>
          <w:sz w:val="21"/>
        </w:rPr>
        <w:t>住宿：双廊古镇（海景客栈或青旅）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3"/>
      </w:pPr>
      <w:r>
        <w:rPr>
          <w:sz w:val="23"/>
        </w:rPr>
        <w:t>第二天：双廊古镇 → 挖色镇 → 海东镇 → 大理古城（约60km）</w:t>
      </w:r>
    </w:p>
    <w:p>
      <w:r>
        <w:rPr>
          <w:sz w:val="21"/>
        </w:rPr>
        <w:t>| 路段 | 里程 | 亮点 | 建议停留 |</w:t>
      </w:r>
    </w:p>
    <w:p>
      <w:r>
        <w:rPr>
          <w:sz w:val="21"/>
        </w:rPr>
        <w:t>|------|------|------|----------|</w:t>
      </w:r>
    </w:p>
    <w:p>
      <w:r>
        <w:rPr>
          <w:sz w:val="21"/>
        </w:rPr>
        <w:t xml:space="preserve">| </w:t>
      </w:r>
      <w:r>
        <w:rPr>
          <w:b/>
          <w:sz w:val="21"/>
        </w:rPr>
        <w:t>双廊古镇</w:t>
      </w:r>
      <w:r>
        <w:rPr>
          <w:sz w:val="21"/>
        </w:rPr>
        <w:t xml:space="preserve"> | — | 清晨观湖，参观杨丽萍太阳宫（外围） | 1小时 |</w:t>
      </w:r>
    </w:p>
    <w:p>
      <w:r>
        <w:rPr>
          <w:sz w:val="21"/>
        </w:rPr>
        <w:t>| 双廊 → 挖色镇 | 15km | 洱海东岸精华段，悬崖视角 | 30分钟 |</w:t>
      </w:r>
    </w:p>
    <w:p>
      <w:r>
        <w:rPr>
          <w:sz w:val="21"/>
        </w:rPr>
        <w:t>| 挖色 → 小普陀 | 5km | 湖中小岛，冬季海鸥成群 | 20分钟 |</w:t>
      </w:r>
    </w:p>
    <w:p>
      <w:r>
        <w:rPr>
          <w:sz w:val="21"/>
        </w:rPr>
        <w:t>| 小普陀 → 海东镇 | 20km | 环海东路，骑行坡度略增 | 午餐休息1小时 |</w:t>
      </w:r>
    </w:p>
    <w:p>
      <w:r>
        <w:rPr>
          <w:sz w:val="21"/>
        </w:rPr>
        <w:t>| 海东 → 下关市区 | 15km | 城市景观，洱海公园俯瞰 | 短暂休整 |</w:t>
      </w:r>
    </w:p>
    <w:p>
      <w:r>
        <w:rPr>
          <w:sz w:val="21"/>
        </w:rPr>
        <w:t>| 下关 → 大理古城 | 5km | 返回起点，完成闭环 | — |</w:t>
      </w:r>
    </w:p>
    <w:p/>
    <w:p>
      <w:r>
        <w:rPr>
          <w:b/>
          <w:sz w:val="21"/>
        </w:rPr>
        <w:t>第二天服务点</w:t>
      </w:r>
      <w:r>
        <w:rPr>
          <w:sz w:val="21"/>
        </w:rPr>
        <w:t>：</w:t>
      </w:r>
    </w:p>
    <w:p>
      <w:pPr>
        <w:pStyle w:val="ListBullet"/>
      </w:pPr>
      <w:r>
        <w:rPr>
          <w:sz w:val="21"/>
        </w:rPr>
        <w:t>午餐：海东镇（湖鲜餐厅）</w:t>
      </w:r>
    </w:p>
    <w:p>
      <w:pPr>
        <w:pStyle w:val="ListBullet"/>
      </w:pPr>
      <w:r>
        <w:rPr>
          <w:sz w:val="21"/>
        </w:rPr>
        <w:t>还车点：大理古城原租车点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sz w:val="25"/>
        </w:rPr>
        <w:t>三、服务设施与安全规划</w:t>
      </w:r>
    </w:p>
    <w:p>
      <w:pPr>
        <w:pStyle w:val="ListNumber"/>
      </w:pPr>
      <w:r>
        <w:rPr>
          <w:b/>
          <w:sz w:val="21"/>
        </w:rPr>
        <w:t>租车服务</w:t>
      </w:r>
    </w:p>
    <w:p>
      <w:pPr>
        <w:pStyle w:val="ListBullet2"/>
      </w:pPr>
      <w:r>
        <w:rPr>
          <w:sz w:val="21"/>
        </w:rPr>
        <w:t>推荐车型：山地车（适合全路段）、电助力车（节省体力）</w:t>
      </w:r>
    </w:p>
    <w:p>
      <w:pPr>
        <w:pStyle w:val="ListBullet2"/>
      </w:pPr>
      <w:r>
        <w:rPr>
          <w:sz w:val="21"/>
        </w:rPr>
        <w:t>参考价格：普通山地车 50元/天，电助力车 80-120元/天</w:t>
      </w:r>
    </w:p>
    <w:p>
      <w:pPr>
        <w:pStyle w:val="ListBullet2"/>
      </w:pPr>
      <w:r>
        <w:rPr>
          <w:sz w:val="21"/>
        </w:rPr>
        <w:t>必备装备：头盔、修车工具包、手机支架（导航用）</w:t>
      </w:r>
    </w:p>
    <w:p/>
    <w:p>
      <w:pPr>
        <w:pStyle w:val="ListNumber"/>
      </w:pPr>
      <w:r>
        <w:rPr>
          <w:b/>
          <w:sz w:val="21"/>
        </w:rPr>
        <w:t>住宿推荐</w:t>
      </w:r>
    </w:p>
    <w:p>
      <w:pPr>
        <w:pStyle w:val="ListBullet2"/>
      </w:pPr>
      <w:r>
        <w:rPr>
          <w:sz w:val="21"/>
        </w:rPr>
        <w:t>经济型：双廊青旅（床位 50-80元/人）</w:t>
      </w:r>
    </w:p>
    <w:p>
      <w:pPr>
        <w:pStyle w:val="ListBullet2"/>
      </w:pPr>
      <w:r>
        <w:rPr>
          <w:sz w:val="21"/>
        </w:rPr>
        <w:t>舒适型：双廊海景客栈（标间 200-300元/晚）</w:t>
      </w:r>
    </w:p>
    <w:p/>
    <w:p>
      <w:pPr>
        <w:pStyle w:val="ListNumber"/>
      </w:pPr>
      <w:r>
        <w:rPr>
          <w:b/>
          <w:sz w:val="21"/>
        </w:rPr>
        <w:t>应急支持</w:t>
      </w:r>
    </w:p>
    <w:p>
      <w:pPr>
        <w:pStyle w:val="ListBullet2"/>
      </w:pPr>
      <w:r>
        <w:rPr>
          <w:sz w:val="21"/>
        </w:rPr>
        <w:t>沿途救援电话：大理旅游服务热线 0872-12345</w:t>
      </w:r>
    </w:p>
    <w:p>
      <w:pPr>
        <w:pStyle w:val="ListBullet2"/>
      </w:pPr>
      <w:r>
        <w:rPr>
          <w:sz w:val="21"/>
        </w:rPr>
        <w:t>自行车维修点：喜洲、双廊、挖色均有简易维修站</w:t>
      </w:r>
    </w:p>
    <w:p>
      <w:pPr>
        <w:pStyle w:val="ListBullet2"/>
      </w:pPr>
      <w:r>
        <w:rPr>
          <w:sz w:val="21"/>
        </w:rPr>
        <w:t>医疗点：乡镇卫生院覆盖全程（喜洲、双廊、挖色）</w:t>
      </w:r>
    </w:p>
    <w:p/>
    <w:p>
      <w:pPr>
        <w:pStyle w:val="ListNumber"/>
      </w:pPr>
      <w:r>
        <w:rPr>
          <w:b/>
          <w:sz w:val="21"/>
        </w:rPr>
        <w:t>环保措施</w:t>
      </w:r>
    </w:p>
    <w:p>
      <w:pPr>
        <w:pStyle w:val="ListBullet2"/>
      </w:pPr>
      <w:r>
        <w:rPr>
          <w:sz w:val="21"/>
        </w:rPr>
        <w:t>设立骑行专用垃圾桶（每10km一个）</w:t>
      </w:r>
    </w:p>
    <w:p>
      <w:pPr>
        <w:pStyle w:val="ListBullet2"/>
      </w:pPr>
      <w:r>
        <w:rPr>
          <w:sz w:val="21"/>
        </w:rPr>
        <w:t>倡导“无痕骑行”，提供可降解水袋租赁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sz w:val="25"/>
        </w:rPr>
        <w:t>四、行程预算（人均估算）</w:t>
      </w:r>
    </w:p>
    <w:p>
      <w:r>
        <w:rPr>
          <w:sz w:val="21"/>
        </w:rPr>
        <w:t>| 项目 | 经济型 | 舒适型 |</w:t>
      </w:r>
    </w:p>
    <w:p>
      <w:r>
        <w:rPr>
          <w:sz w:val="21"/>
        </w:rPr>
        <w:t>|------|--------|--------|</w:t>
      </w:r>
    </w:p>
    <w:p>
      <w:r>
        <w:rPr>
          <w:sz w:val="21"/>
        </w:rPr>
        <w:t>| 租车（2天） | 100元 | 240元（电助力车） |</w:t>
      </w:r>
    </w:p>
    <w:p>
      <w:r>
        <w:rPr>
          <w:sz w:val="21"/>
        </w:rPr>
        <w:t>| 住宿（1晚） | 80元（青旅） | 300元（海景房） |</w:t>
      </w:r>
    </w:p>
    <w:p>
      <w:r>
        <w:rPr>
          <w:sz w:val="21"/>
        </w:rPr>
        <w:t>| 餐饮（2天） | 150元 | 300元 |</w:t>
      </w:r>
    </w:p>
    <w:p>
      <w:r>
        <w:rPr>
          <w:sz w:val="21"/>
        </w:rPr>
        <w:t>| 其他（零食、水） | 50元 | 100元 |</w:t>
      </w:r>
    </w:p>
    <w:p>
      <w:r>
        <w:rPr>
          <w:sz w:val="21"/>
        </w:rPr>
        <w:t xml:space="preserve">| </w:t>
      </w:r>
      <w:r>
        <w:rPr>
          <w:b/>
          <w:sz w:val="21"/>
        </w:rPr>
        <w:t>总计</w:t>
      </w:r>
      <w:r>
        <w:rPr>
          <w:sz w:val="21"/>
        </w:rPr>
        <w:t xml:space="preserve"> | </w:t>
      </w:r>
      <w:r>
        <w:rPr>
          <w:b/>
          <w:sz w:val="21"/>
        </w:rPr>
        <w:t>约380元</w:t>
      </w:r>
      <w:r>
        <w:rPr>
          <w:sz w:val="21"/>
        </w:rPr>
        <w:t xml:space="preserve"> | </w:t>
      </w:r>
      <w:r>
        <w:rPr>
          <w:b/>
          <w:sz w:val="21"/>
        </w:rPr>
        <w:t>约940元</w:t>
      </w:r>
      <w:r>
        <w:rPr>
          <w:sz w:val="21"/>
        </w:rPr>
        <w:t xml:space="preserve"> |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sz w:val="25"/>
        </w:rPr>
        <w:t>五、注意事项</w:t>
      </w:r>
    </w:p>
    <w:p>
      <w:pPr>
        <w:pStyle w:val="ListNumber"/>
      </w:pPr>
      <w:r>
        <w:rPr>
          <w:b/>
          <w:sz w:val="21"/>
        </w:rPr>
        <w:t>最佳季节</w:t>
      </w:r>
      <w:r>
        <w:rPr>
          <w:sz w:val="21"/>
        </w:rPr>
        <w:t>：每年3-5月、9-11月（避开雨季与酷暑）</w:t>
      </w:r>
    </w:p>
    <w:p>
      <w:pPr>
        <w:pStyle w:val="ListNumber"/>
      </w:pPr>
      <w:r>
        <w:rPr>
          <w:b/>
          <w:sz w:val="21"/>
        </w:rPr>
        <w:t>安全提示</w:t>
      </w:r>
      <w:r>
        <w:rPr>
          <w:sz w:val="21"/>
        </w:rPr>
        <w:t>：</w:t>
      </w:r>
    </w:p>
    <w:p>
      <w:pPr>
        <w:pStyle w:val="ListBullet2"/>
      </w:pPr>
      <w:r>
        <w:rPr>
          <w:sz w:val="21"/>
        </w:rPr>
        <w:t>环海东路部分路段车辆较多，需靠右骑行</w:t>
      </w:r>
    </w:p>
    <w:p>
      <w:pPr>
        <w:pStyle w:val="ListBullet2"/>
      </w:pPr>
      <w:r>
        <w:rPr>
          <w:sz w:val="21"/>
        </w:rPr>
        <w:t>紫外线强烈，务必做好防晒（SPF50+）</w:t>
      </w:r>
    </w:p>
    <w:p>
      <w:pPr>
        <w:pStyle w:val="ListBullet2"/>
      </w:pPr>
      <w:r>
        <w:rPr>
          <w:sz w:val="21"/>
        </w:rPr>
        <w:t>日落前抵达住宿点，避免夜间骑行</w:t>
      </w:r>
    </w:p>
    <w:p>
      <w:pPr>
        <w:pStyle w:val="ListNumber"/>
      </w:pPr>
      <w:r>
        <w:rPr>
          <w:b/>
          <w:sz w:val="21"/>
        </w:rPr>
        <w:t>文化礼仪</w:t>
      </w:r>
      <w:r>
        <w:rPr>
          <w:sz w:val="21"/>
        </w:rPr>
        <w:t>：</w:t>
      </w:r>
    </w:p>
    <w:p>
      <w:pPr>
        <w:pStyle w:val="ListBullet2"/>
      </w:pPr>
      <w:r>
        <w:rPr>
          <w:sz w:val="21"/>
        </w:rPr>
        <w:t>进入白族村落避免大声喧哗</w:t>
      </w:r>
    </w:p>
    <w:p>
      <w:pPr>
        <w:pStyle w:val="ListBullet2"/>
      </w:pPr>
      <w:r>
        <w:rPr>
          <w:sz w:val="21"/>
        </w:rPr>
        <w:t>拍摄人物前请先征得同意</w:t>
      </w:r>
    </w:p>
    <w:p>
      <w:pPr>
        <w:pStyle w:val="ListNumber"/>
      </w:pPr>
      <w:r>
        <w:rPr>
          <w:b/>
          <w:sz w:val="21"/>
        </w:rPr>
        <w:t>环保承诺</w:t>
      </w:r>
      <w:r>
        <w:rPr>
          <w:sz w:val="21"/>
        </w:rPr>
        <w:t>：</w:t>
      </w:r>
    </w:p>
    <w:p>
      <w:pPr>
        <w:pStyle w:val="ListBullet2"/>
      </w:pPr>
      <w:r>
        <w:rPr>
          <w:sz w:val="21"/>
        </w:rPr>
        <w:t>全程禁止随意丢弃垃圾</w:t>
      </w:r>
    </w:p>
    <w:p>
      <w:pPr>
        <w:pStyle w:val="ListBullet2"/>
      </w:pPr>
      <w:r>
        <w:rPr>
          <w:sz w:val="21"/>
        </w:rPr>
        <w:t>鼓励使用自带水壶减少塑料消耗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sz w:val="25"/>
        </w:rPr>
        <w:t>六、预期体验与收获</w:t>
      </w:r>
    </w:p>
    <w:p>
      <w:pPr>
        <w:pStyle w:val="ListBullet"/>
      </w:pPr>
      <w:r>
        <w:rPr>
          <w:b/>
          <w:sz w:val="21"/>
        </w:rPr>
        <w:t>自然风光</w:t>
      </w:r>
      <w:r>
        <w:rPr>
          <w:sz w:val="21"/>
        </w:rPr>
        <w:t>：一天内经历稻田、湿地、悬崖、湖岸等多重景观</w:t>
      </w:r>
    </w:p>
    <w:p>
      <w:pPr>
        <w:pStyle w:val="ListBullet"/>
      </w:pPr>
      <w:r>
        <w:rPr>
          <w:b/>
          <w:sz w:val="21"/>
        </w:rPr>
        <w:t>文化沉浸</w:t>
      </w:r>
      <w:r>
        <w:rPr>
          <w:sz w:val="21"/>
        </w:rPr>
        <w:t>：接触白族扎染、三道茶、本土建筑等非遗文化</w:t>
      </w:r>
    </w:p>
    <w:p>
      <w:pPr>
        <w:pStyle w:val="ListBullet"/>
      </w:pPr>
      <w:r>
        <w:rPr>
          <w:b/>
          <w:sz w:val="21"/>
        </w:rPr>
        <w:t>身心感受</w:t>
      </w:r>
      <w:r>
        <w:rPr>
          <w:sz w:val="21"/>
        </w:rPr>
        <w:t>：骑行中的自由感与苍山洱海的宁静相互交融，形成“慢旅行”深度记忆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sz w:val="25"/>
        </w:rPr>
        <w:t>七、推广与维护建议（面向旅游局）</w:t>
      </w:r>
    </w:p>
    <w:p>
      <w:pPr>
        <w:pStyle w:val="ListNumber"/>
      </w:pPr>
      <w:r>
        <w:rPr>
          <w:b/>
          <w:sz w:val="21"/>
        </w:rPr>
        <w:t>数字化配套</w:t>
      </w:r>
      <w:r>
        <w:rPr>
          <w:sz w:val="21"/>
        </w:rPr>
        <w:t>：</w:t>
      </w:r>
    </w:p>
    <w:p>
      <w:pPr>
        <w:pStyle w:val="ListBullet2"/>
      </w:pPr>
      <w:r>
        <w:rPr>
          <w:sz w:val="21"/>
        </w:rPr>
        <w:t>开发“洱海骑行”小程序，提供实时定位、景点语音导览</w:t>
      </w:r>
    </w:p>
    <w:p>
      <w:pPr>
        <w:pStyle w:val="ListBullet2"/>
      </w:pPr>
      <w:r>
        <w:rPr>
          <w:sz w:val="21"/>
        </w:rPr>
        <w:t>在沿途设置太阳能充电桩（供手机、电助力车使用）</w:t>
      </w:r>
    </w:p>
    <w:p>
      <w:pPr>
        <w:pStyle w:val="ListNumber"/>
      </w:pPr>
      <w:r>
        <w:rPr>
          <w:b/>
          <w:sz w:val="21"/>
        </w:rPr>
        <w:t>社区参与</w:t>
      </w:r>
      <w:r>
        <w:rPr>
          <w:sz w:val="21"/>
        </w:rPr>
        <w:t>：</w:t>
      </w:r>
    </w:p>
    <w:p>
      <w:pPr>
        <w:pStyle w:val="ListBullet2"/>
      </w:pPr>
      <w:r>
        <w:rPr>
          <w:sz w:val="21"/>
        </w:rPr>
        <w:t>培训当地居民成为骑行向导或补给点负责人</w:t>
      </w:r>
    </w:p>
    <w:p>
      <w:pPr>
        <w:pStyle w:val="ListBullet2"/>
      </w:pPr>
      <w:r>
        <w:rPr>
          <w:sz w:val="21"/>
        </w:rPr>
        <w:t>推出“白族家访”体验项目，增加村民收入</w:t>
      </w:r>
    </w:p>
    <w:p>
      <w:pPr>
        <w:pStyle w:val="ListNumber"/>
      </w:pPr>
      <w:r>
        <w:rPr>
          <w:b/>
          <w:sz w:val="21"/>
        </w:rPr>
        <w:t>可持续发展</w:t>
      </w:r>
      <w:r>
        <w:rPr>
          <w:sz w:val="21"/>
        </w:rPr>
        <w:t>：</w:t>
      </w:r>
    </w:p>
    <w:p>
      <w:pPr>
        <w:pStyle w:val="ListBullet2"/>
      </w:pPr>
      <w:r>
        <w:rPr>
          <w:sz w:val="21"/>
        </w:rPr>
        <w:t>建立骑行道维护基金（从租车费用中抽取1%）</w:t>
      </w:r>
    </w:p>
    <w:p>
      <w:pPr>
        <w:pStyle w:val="ListBullet2"/>
      </w:pPr>
      <w:r>
        <w:rPr>
          <w:sz w:val="21"/>
        </w:rPr>
        <w:t>每年举办“洱海环保骑行节”，强化品牌影响力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r>
        <w:rPr>
          <w:b/>
          <w:sz w:val="21"/>
        </w:rPr>
        <w:t>路线地图</w:t>
      </w:r>
      <w:r>
        <w:rPr>
          <w:sz w:val="21"/>
        </w:rPr>
        <w:t>（示意图）：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大理古城（起点）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↓ 西岸田园景观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喜洲古镇（文化节点）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↓ 海舌生态区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双廊古镇（第一天终点）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↓ 东岸悬崖景观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挖色镇 → 小普陀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↓ 环海东路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海东镇 → 下关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↓ 返回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大理古城（闭环终点）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>
      <w:r>
        <w:rPr>
          <w:i/>
          <w:sz w:val="21"/>
        </w:rPr>
        <w:t>设计依据：实地考察数据 + 当地骑友访谈 + 海拔梯度分析</w:t>
      </w:r>
    </w:p>
    <w:p>
      <w:r>
        <w:rPr>
          <w:i/>
          <w:sz w:val="21"/>
        </w:rPr>
        <w:t>制图工具：OpenCycleMap + QGIS（可生成详细高程图与服务站标注）</w:t>
      </w:r>
    </w:p>
    <w:p>
      <w:r>
        <w:rPr>
          <w:i/>
          <w:sz w:val="21"/>
        </w:rPr>
        <w:t>更新日期：2026年4月</w:t>
      </w:r>
    </w:p>
    <w:p/>
    <w:p>
      <w:r>
        <w:rPr>
          <w:sz w:val="21"/>
        </w:rPr>
        <w:t>此路线已兼顾景观多样性、安全性与文化体验，可根据不同群体需求调整为“精华半日游”（西岸段）或“三日深度版”（增加沙溪古镇延伸线）。</w:t>
      </w:r>
    </w:p>
    <w:p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