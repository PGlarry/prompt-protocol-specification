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样本编号：43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43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黄山登山游玩攻略</w:t>
      </w:r>
    </w:p>
    <w:p/>
    <w:p>
      <w:pPr>
        <w:pStyle w:val="Heading4"/>
      </w:pPr>
      <w:r>
        <w:rPr>
          <w:sz w:val="22"/>
        </w:rPr>
        <w:t>一、前言</w:t>
      </w:r>
    </w:p>
    <w:p>
      <w:r>
        <w:rPr>
          <w:sz w:val="21"/>
        </w:rPr>
        <w:t>黄山，位于安徽省南部黄山市境内，以其奇松、怪石、云海、温泉四绝闻名于世。作为中国十大名山之一，黄山不仅是中国的自然遗产，也是世界文化和自然双重遗产地。本文旨在为计划前往黄山旅游的朋友提供一份详尽的登山攻略，希望能帮助大家更好地规划旅程，享受大自然赋予的美妙时刻。</w:t>
      </w:r>
    </w:p>
    <w:p/>
    <w:p>
      <w:pPr>
        <w:pStyle w:val="Heading4"/>
      </w:pPr>
      <w:r>
        <w:rPr>
          <w:sz w:val="22"/>
        </w:rPr>
        <w:t>二、最佳旅行时间</w:t>
      </w:r>
    </w:p>
    <w:p>
      <w:pPr>
        <w:pStyle w:val="ListBullet"/>
      </w:pPr>
      <w:r>
        <w:rPr>
          <w:b/>
          <w:sz w:val="21"/>
        </w:rPr>
        <w:t>推荐季节</w:t>
      </w:r>
      <w:r>
        <w:rPr>
          <w:sz w:val="21"/>
        </w:rPr>
        <w:t>：春季（3月至5月）和秋季（9月至11月）。这两个时间段内气候宜人，风景最为迷人。</w:t>
      </w:r>
    </w:p>
    <w:p>
      <w:pPr>
        <w:pStyle w:val="ListBullet"/>
      </w:pPr>
      <w:r>
        <w:rPr>
          <w:b/>
          <w:sz w:val="21"/>
        </w:rPr>
        <w:t>避开高峰期</w:t>
      </w:r>
      <w:r>
        <w:rPr>
          <w:sz w:val="21"/>
        </w:rPr>
        <w:t>：尽量避免国庆黄金周等节假日出行，以免遇到人潮拥挤的情况。</w:t>
      </w:r>
    </w:p>
    <w:p/>
    <w:p>
      <w:pPr>
        <w:pStyle w:val="Heading4"/>
      </w:pPr>
      <w:r>
        <w:rPr>
          <w:sz w:val="22"/>
        </w:rPr>
        <w:t>三、目的地介绍</w:t>
      </w:r>
    </w:p>
    <w:p>
      <w:pPr>
        <w:pStyle w:val="ListBullet"/>
      </w:pPr>
      <w:r>
        <w:rPr>
          <w:b/>
          <w:sz w:val="21"/>
        </w:rPr>
        <w:t>主要景点</w:t>
      </w:r>
      <w:r>
        <w:rPr>
          <w:sz w:val="21"/>
        </w:rPr>
        <w:t>：西海大峡谷、光明顶、迎客松等；还有机会探访周边的宏村、西递等古村落。</w:t>
      </w:r>
    </w:p>
    <w:p>
      <w:pPr>
        <w:pStyle w:val="ListBullet"/>
      </w:pPr>
      <w:r>
        <w:rPr>
          <w:b/>
          <w:sz w:val="21"/>
        </w:rPr>
        <w:t>特色体验</w:t>
      </w:r>
      <w:r>
        <w:rPr>
          <w:sz w:val="21"/>
        </w:rPr>
        <w:t>：日出观赏、云海漫步、夜宿山顶观星等。</w:t>
      </w:r>
    </w:p>
    <w:p/>
    <w:p>
      <w:pPr>
        <w:pStyle w:val="Heading4"/>
      </w:pPr>
      <w:r>
        <w:rPr>
          <w:sz w:val="22"/>
        </w:rPr>
        <w:t>四、准备工作</w:t>
      </w:r>
    </w:p>
    <w:p>
      <w:pPr>
        <w:pStyle w:val="ListBullet"/>
      </w:pPr>
      <w:r>
        <w:rPr>
          <w:b/>
          <w:sz w:val="21"/>
        </w:rPr>
        <w:t>交通方式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自驾：适合喜欢自由行的朋友，沿途可欣赏到更多风光。</w:t>
      </w:r>
    </w:p>
    <w:p>
      <w:pPr>
        <w:pStyle w:val="ListBullet2"/>
      </w:pPr>
      <w:r>
        <w:rPr>
          <w:sz w:val="21"/>
        </w:rPr>
        <w:t>公共交通：从黄山市区出发，有多条公交线路直达景区入口。</w:t>
      </w:r>
    </w:p>
    <w:p>
      <w:pPr>
        <w:pStyle w:val="ListBullet"/>
      </w:pPr>
      <w:r>
        <w:rPr>
          <w:b/>
          <w:sz w:val="21"/>
        </w:rPr>
        <w:t>住宿选择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山顶酒店：价格较高但能近距离接触自然美景。</w:t>
      </w:r>
    </w:p>
    <w:p>
      <w:pPr>
        <w:pStyle w:val="ListBullet2"/>
      </w:pPr>
      <w:r>
        <w:rPr>
          <w:sz w:val="21"/>
        </w:rPr>
        <w:t>山脚客栈：性价比高，适合预算有限的旅客。</w:t>
      </w:r>
    </w:p>
    <w:p>
      <w:pPr>
        <w:pStyle w:val="ListBullet"/>
      </w:pPr>
      <w:r>
        <w:rPr>
          <w:b/>
          <w:sz w:val="21"/>
        </w:rPr>
        <w:t>必备物品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徒步鞋：保证长时间行走舒适。</w:t>
      </w:r>
    </w:p>
    <w:p>
      <w:pPr>
        <w:pStyle w:val="ListBullet2"/>
      </w:pPr>
      <w:r>
        <w:rPr>
          <w:sz w:val="21"/>
        </w:rPr>
        <w:t>雨具与防晒霜：应对多变天气。</w:t>
      </w:r>
    </w:p>
    <w:p>
      <w:pPr>
        <w:pStyle w:val="ListBullet2"/>
      </w:pPr>
      <w:r>
        <w:rPr>
          <w:sz w:val="21"/>
        </w:rPr>
        <w:t>水壶及干粮：补充体力所需。</w:t>
      </w:r>
    </w:p>
    <w:p/>
    <w:p>
      <w:pPr>
        <w:pStyle w:val="Heading4"/>
      </w:pPr>
      <w:r>
        <w:rPr>
          <w:sz w:val="22"/>
        </w:rPr>
        <w:t>五、行程安排建议</w:t>
      </w:r>
    </w:p>
    <w:p>
      <w:pPr>
        <w:pStyle w:val="ListBullet"/>
      </w:pPr>
      <w:r>
        <w:rPr>
          <w:b/>
          <w:sz w:val="21"/>
        </w:rPr>
        <w:t>第一天</w:t>
      </w:r>
      <w:r>
        <w:rPr>
          <w:sz w:val="21"/>
        </w:rPr>
        <w:t>：抵达黄山市，入住预定好的酒店或客栈，休息调整状态。</w:t>
      </w:r>
    </w:p>
    <w:p>
      <w:pPr>
        <w:pStyle w:val="ListBullet"/>
      </w:pPr>
      <w:r>
        <w:rPr>
          <w:b/>
          <w:sz w:val="21"/>
        </w:rPr>
        <w:t>第二天</w:t>
      </w:r>
      <w:r>
        <w:rPr>
          <w:sz w:val="21"/>
        </w:rPr>
        <w:t>：早起乘坐公共交通前往黄山风景区，根据个人喜好选择前山或后山上山路线开始探险之旅。</w:t>
      </w:r>
    </w:p>
    <w:p>
      <w:pPr>
        <w:pStyle w:val="ListBullet"/>
      </w:pPr>
      <w:r>
        <w:rPr>
          <w:b/>
          <w:sz w:val="21"/>
        </w:rPr>
        <w:t>第三天</w:t>
      </w:r>
      <w:r>
        <w:rPr>
          <w:sz w:val="21"/>
        </w:rPr>
        <w:t>：继续游览未完成的景点，并在傍晚时分下山返回住处，整理行李准备返程。</w:t>
      </w:r>
    </w:p>
    <w:p/>
    <w:p>
      <w:pPr>
        <w:pStyle w:val="Heading4"/>
      </w:pPr>
      <w:r>
        <w:rPr>
          <w:sz w:val="22"/>
        </w:rPr>
        <w:t>六、安全提示</w:t>
      </w:r>
    </w:p>
    <w:p>
      <w:pPr>
        <w:pStyle w:val="ListBullet"/>
      </w:pPr>
      <w:r>
        <w:rPr>
          <w:sz w:val="21"/>
        </w:rPr>
        <w:t>注意防滑措施，在湿滑路段行走时要格外小心。</w:t>
      </w:r>
    </w:p>
    <w:p>
      <w:pPr>
        <w:pStyle w:val="ListBullet"/>
      </w:pPr>
      <w:r>
        <w:rPr>
          <w:sz w:val="21"/>
        </w:rPr>
        <w:t>记录紧急联络电话，如遇突发情况能够及时求助。</w:t>
      </w:r>
    </w:p>
    <w:p>
      <w:pPr>
        <w:pStyle w:val="ListBullet"/>
      </w:pPr>
      <w:r>
        <w:rPr>
          <w:sz w:val="21"/>
        </w:rPr>
        <w:t>尊重当地风俗习惯，保护环境，不乱扔垃圾。</w:t>
      </w:r>
    </w:p>
    <w:p/>
    <w:p>
      <w:pPr>
        <w:pStyle w:val="Heading4"/>
      </w:pPr>
      <w:r>
        <w:rPr>
          <w:sz w:val="22"/>
        </w:rPr>
        <w:t>七、预算概览</w:t>
      </w:r>
    </w:p>
    <w:p>
      <w:pPr>
        <w:pStyle w:val="ListBullet"/>
      </w:pPr>
      <w:r>
        <w:rPr>
          <w:b/>
          <w:sz w:val="21"/>
        </w:rPr>
        <w:t>总花费</w:t>
      </w:r>
      <w:r>
        <w:rPr>
          <w:sz w:val="21"/>
        </w:rPr>
        <w:t>：约2000-3000元人民币/人</w:t>
      </w:r>
    </w:p>
    <w:p>
      <w:pPr>
        <w:pStyle w:val="ListBullet2"/>
      </w:pPr>
      <w:r>
        <w:rPr>
          <w:sz w:val="21"/>
        </w:rPr>
        <w:t>往返交通费：约500元</w:t>
      </w:r>
    </w:p>
    <w:p>
      <w:pPr>
        <w:pStyle w:val="ListBullet2"/>
      </w:pPr>
      <w:r>
        <w:rPr>
          <w:sz w:val="21"/>
        </w:rPr>
        <w:t>门票+索道费用：约400元</w:t>
      </w:r>
    </w:p>
    <w:p>
      <w:pPr>
        <w:pStyle w:val="ListBullet2"/>
      </w:pPr>
      <w:r>
        <w:rPr>
          <w:sz w:val="21"/>
        </w:rPr>
        <w:t>住宿费：两晚约800元</w:t>
      </w:r>
    </w:p>
    <w:p>
      <w:pPr>
        <w:pStyle w:val="ListBullet2"/>
      </w:pPr>
      <w:r>
        <w:rPr>
          <w:sz w:val="21"/>
        </w:rPr>
        <w:t>餐饮及其他杂费：300-600元</w:t>
      </w:r>
    </w:p>
    <w:p/>
    <w:p>
      <w:pPr>
        <w:pStyle w:val="Heading4"/>
      </w:pPr>
      <w:r>
        <w:rPr>
          <w:sz w:val="22"/>
        </w:rPr>
        <w:t>八、结语</w:t>
      </w:r>
    </w:p>
    <w:p>
      <w:r>
        <w:rPr>
          <w:sz w:val="21"/>
        </w:rPr>
        <w:t>希望这份攻略能够给即将踏上黄山之旅的你带来帮助。记得带上好心情，准备好迎接即将到来的美好时光吧！无论是独自一人还是与家人朋友同行，相信黄山之行都会成为一段难忘的记忆。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