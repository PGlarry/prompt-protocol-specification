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样本编号：29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29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黄山登山游玩攻略</w:t>
      </w:r>
    </w:p>
    <w:p/>
    <w:p>
      <w:pPr>
        <w:pStyle w:val="Heading4"/>
      </w:pPr>
      <w:r>
        <w:rPr>
          <w:sz w:val="22"/>
        </w:rPr>
        <w:t>任务目标</w:t>
      </w:r>
    </w:p>
    <w:p>
      <w:r>
        <w:rPr>
          <w:sz w:val="21"/>
        </w:rPr>
        <w:t>本篇攻略旨在为户外运动爱好者、家庭游客、摄影爱好者以及学生团体提供一份详尽的黄山旅行指南，帮助大家更好地规划行程，享受一次难忘的黄山之旅。</w:t>
      </w:r>
    </w:p>
    <w:p/>
    <w:p>
      <w:pPr>
        <w:pStyle w:val="Heading4"/>
      </w:pPr>
      <w:r>
        <w:rPr>
          <w:sz w:val="22"/>
        </w:rPr>
        <w:t>最佳旅行时间</w:t>
      </w:r>
    </w:p>
    <w:p>
      <w:pPr>
        <w:pStyle w:val="ListBullet"/>
      </w:pPr>
      <w:r>
        <w:rPr>
          <w:b/>
          <w:sz w:val="21"/>
        </w:rPr>
        <w:t>推荐季节</w:t>
      </w:r>
      <w:r>
        <w:rPr>
          <w:sz w:val="21"/>
        </w:rPr>
        <w:t>：春季（3月至5月）和秋季（9月至11月）。这两个季节不仅气温适中，而且风景最为迷人。</w:t>
      </w:r>
    </w:p>
    <w:p>
      <w:pPr>
        <w:pStyle w:val="ListBullet"/>
      </w:pPr>
      <w:r>
        <w:rPr>
          <w:b/>
          <w:sz w:val="21"/>
        </w:rPr>
        <w:t>避开高峰期</w:t>
      </w:r>
      <w:r>
        <w:rPr>
          <w:sz w:val="21"/>
        </w:rPr>
        <w:t>：尽量避免国庆黄金周等节假日出行，以减少人潮拥挤带来的不便。</w:t>
      </w:r>
    </w:p>
    <w:p/>
    <w:p>
      <w:pPr>
        <w:pStyle w:val="Heading4"/>
      </w:pPr>
      <w:r>
        <w:rPr>
          <w:sz w:val="22"/>
        </w:rPr>
        <w:t>目的地概览</w:t>
      </w:r>
    </w:p>
    <w:p>
      <w:pPr>
        <w:pStyle w:val="ListBullet"/>
      </w:pPr>
      <w:r>
        <w:rPr>
          <w:b/>
          <w:sz w:val="21"/>
        </w:rPr>
        <w:t>主要景点</w:t>
      </w:r>
      <w:r>
        <w:rPr>
          <w:sz w:val="21"/>
        </w:rPr>
        <w:t>：西海大峡谷、光明顶、迎客松等自然奇观。</w:t>
      </w:r>
    </w:p>
    <w:p>
      <w:pPr>
        <w:pStyle w:val="ListBullet"/>
      </w:pPr>
      <w:r>
        <w:rPr>
          <w:b/>
          <w:sz w:val="21"/>
        </w:rPr>
        <w:t>周边探索</w:t>
      </w:r>
      <w:r>
        <w:rPr>
          <w:sz w:val="21"/>
        </w:rPr>
        <w:t>：游览宏村、西递等具有深厚文化底蕴的古村落，感受徽派建筑的魅力。</w:t>
      </w:r>
    </w:p>
    <w:p/>
    <w:p>
      <w:pPr>
        <w:pStyle w:val="Heading4"/>
      </w:pPr>
      <w:r>
        <w:rPr>
          <w:sz w:val="22"/>
        </w:rPr>
        <w:t>出行准备</w:t>
      </w:r>
    </w:p>
    <w:p>
      <w:pPr>
        <w:pStyle w:val="ListBullet"/>
      </w:pPr>
      <w:r>
        <w:rPr>
          <w:b/>
          <w:sz w:val="21"/>
        </w:rPr>
        <w:t>交通方式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自驾：适合喜欢自由安排行程的朋友。从上海出发约需4小时车程。</w:t>
      </w:r>
    </w:p>
    <w:p>
      <w:pPr>
        <w:pStyle w:val="ListBullet2"/>
      </w:pPr>
      <w:r>
        <w:rPr>
          <w:sz w:val="21"/>
        </w:rPr>
        <w:t>公共交通：可选择火车或长途汽车直达黄山市，再转乘公交或出租车到达景区入口。</w:t>
      </w:r>
    </w:p>
    <w:p>
      <w:pPr>
        <w:pStyle w:val="ListBullet"/>
      </w:pPr>
      <w:r>
        <w:rPr>
          <w:b/>
          <w:sz w:val="21"/>
        </w:rPr>
        <w:t>住宿预订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山顶酒店：体验云海日出的最佳选择，但价格较高且需提前预定。</w:t>
      </w:r>
    </w:p>
    <w:p>
      <w:pPr>
        <w:pStyle w:val="ListBullet2"/>
      </w:pPr>
      <w:r>
        <w:rPr>
          <w:sz w:val="21"/>
        </w:rPr>
        <w:t>山脚客栈：性价比高，便于第二天早起上山。</w:t>
      </w:r>
    </w:p>
    <w:p>
      <w:pPr>
        <w:pStyle w:val="ListBullet"/>
      </w:pPr>
      <w:r>
        <w:rPr>
          <w:b/>
          <w:sz w:val="21"/>
        </w:rPr>
        <w:t>必备物品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徒步鞋：确保舒适度与安全性。</w:t>
      </w:r>
    </w:p>
    <w:p>
      <w:pPr>
        <w:pStyle w:val="ListBullet2"/>
      </w:pPr>
      <w:r>
        <w:rPr>
          <w:sz w:val="21"/>
        </w:rPr>
        <w:t>雨具：山区天气多变，请携带雨衣或雨伞。</w:t>
      </w:r>
    </w:p>
    <w:p>
      <w:pPr>
        <w:pStyle w:val="ListBullet2"/>
      </w:pPr>
      <w:r>
        <w:rPr>
          <w:sz w:val="21"/>
        </w:rPr>
        <w:t>防晒霜：即使在阴天也别忘了保护皮肤。</w:t>
      </w:r>
    </w:p>
    <w:p>
      <w:pPr>
        <w:pStyle w:val="ListBullet"/>
      </w:pPr>
      <w:r>
        <w:rPr>
          <w:b/>
          <w:sz w:val="21"/>
        </w:rPr>
        <w:t>路线规划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前山线路：以玉屏楼为中心，沿途欣赏迎客松等名胜。</w:t>
      </w:r>
    </w:p>
    <w:p>
      <w:pPr>
        <w:pStyle w:val="ListBullet2"/>
      </w:pPr>
      <w:r>
        <w:rPr>
          <w:sz w:val="21"/>
        </w:rPr>
        <w:t>后山线路：更适合体力较好者，可以探索更多未被大众熟知的小众美景。</w:t>
      </w:r>
    </w:p>
    <w:p>
      <w:pPr>
        <w:pStyle w:val="ListBullet"/>
      </w:pPr>
      <w:r>
        <w:rPr>
          <w:b/>
          <w:sz w:val="21"/>
        </w:rPr>
        <w:t>安全须知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注意脚下安全，尤其是在雨后或雾气较大时。</w:t>
      </w:r>
    </w:p>
    <w:p>
      <w:pPr>
        <w:pStyle w:val="ListBullet2"/>
      </w:pPr>
      <w:r>
        <w:rPr>
          <w:sz w:val="21"/>
        </w:rPr>
        <w:t>记录紧急联系电话，并随身携带必要的急救用品。</w:t>
      </w:r>
    </w:p>
    <w:p/>
    <w:p>
      <w:pPr>
        <w:pStyle w:val="Heading4"/>
      </w:pPr>
      <w:r>
        <w:rPr>
          <w:sz w:val="22"/>
        </w:rPr>
        <w:t>拍照打卡点与日出观赏位置</w:t>
      </w:r>
    </w:p>
    <w:p>
      <w:pPr>
        <w:pStyle w:val="ListBullet"/>
      </w:pPr>
      <w:r>
        <w:rPr>
          <w:b/>
          <w:sz w:val="21"/>
        </w:rPr>
        <w:t>拍照地点</w:t>
      </w:r>
      <w:r>
        <w:rPr>
          <w:sz w:val="21"/>
        </w:rPr>
        <w:t>：梦笔生花、始信峰等地都是不可错过的拍照圣地。</w:t>
      </w:r>
    </w:p>
    <w:p>
      <w:pPr>
        <w:pStyle w:val="ListBullet"/>
      </w:pPr>
      <w:r>
        <w:rPr>
          <w:b/>
          <w:sz w:val="21"/>
        </w:rPr>
        <w:t>日出观赏</w:t>
      </w:r>
      <w:r>
        <w:rPr>
          <w:sz w:val="21"/>
        </w:rPr>
        <w:t>：光明顶是观赏日出的最佳位置之一，建议提前一天晚上入住山顶酒店，以便于第二天清晨轻松到达。</w:t>
      </w:r>
    </w:p>
    <w:p/>
    <w:p>
      <w:pPr>
        <w:pStyle w:val="Heading4"/>
      </w:pPr>
      <w:r>
        <w:rPr>
          <w:sz w:val="22"/>
        </w:rPr>
        <w:t>预算估算</w:t>
      </w:r>
    </w:p>
    <w:p>
      <w:pPr>
        <w:pStyle w:val="ListBullet"/>
      </w:pPr>
      <w:r>
        <w:rPr>
          <w:b/>
          <w:sz w:val="21"/>
        </w:rPr>
        <w:t>总花费</w:t>
      </w:r>
      <w:r>
        <w:rPr>
          <w:sz w:val="21"/>
        </w:rPr>
        <w:t>：约2000-3000元人民币/人。</w:t>
      </w:r>
    </w:p>
    <w:p>
      <w:pPr>
        <w:pStyle w:val="ListBullet2"/>
      </w:pPr>
      <w:r>
        <w:rPr>
          <w:sz w:val="21"/>
        </w:rPr>
        <w:t>往返交通费：约500元。</w:t>
      </w:r>
    </w:p>
    <w:p>
      <w:pPr>
        <w:pStyle w:val="ListBullet2"/>
      </w:pPr>
      <w:r>
        <w:rPr>
          <w:sz w:val="21"/>
        </w:rPr>
        <w:t>门票及索道费用：约400元。</w:t>
      </w:r>
    </w:p>
    <w:p>
      <w:pPr>
        <w:pStyle w:val="ListBullet2"/>
      </w:pPr>
      <w:r>
        <w:rPr>
          <w:sz w:val="21"/>
        </w:rPr>
        <w:t>住宿费用：两晚约800元。</w:t>
      </w:r>
    </w:p>
    <w:p>
      <w:pPr>
        <w:pStyle w:val="ListBullet2"/>
      </w:pPr>
      <w:r>
        <w:rPr>
          <w:sz w:val="21"/>
        </w:rPr>
        <w:t>餐饮及其他杂费：约300-600元。</w:t>
      </w:r>
    </w:p>
    <w:p>
      <w:pPr>
        <w:pStyle w:val="ListBullet"/>
      </w:pPr>
      <w:r>
        <w:rPr>
          <w:b/>
          <w:sz w:val="21"/>
        </w:rPr>
        <w:t>建议停留时间</w:t>
      </w:r>
      <w:r>
        <w:rPr>
          <w:sz w:val="21"/>
        </w:rPr>
        <w:t>：至少安排3天时间来充分体验黄山及其周边地区的魅力。</w:t>
      </w:r>
    </w:p>
    <w:p/>
    <w:p>
      <w:pPr>
        <w:pStyle w:val="Heading4"/>
      </w:pPr>
      <w:r>
        <w:rPr>
          <w:sz w:val="22"/>
        </w:rPr>
        <w:t>结语</w:t>
      </w:r>
    </w:p>
    <w:p>
      <w:r>
        <w:rPr>
          <w:sz w:val="21"/>
        </w:rPr>
        <w:t>希望这份攻略能够帮助你规划一次既经济又充满乐趣的黄山之旅。无论是独自探险还是与家人朋友同行，相信黄山那壮丽的自然风光定会让你留下深刻的印象。记得带上好心情，开启一段美妙旅程吧！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