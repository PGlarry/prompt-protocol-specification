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28"/>
        </w:rPr>
        <w:t>样本编号：8</w:t>
      </w:r>
    </w:p>
    <w:p>
      <w:r>
        <w:rPr>
          <w:b/>
          <w:sz w:val="22"/>
        </w:rPr>
        <w:t>领域：旅游</w:t>
      </w:r>
    </w:p>
    <w:p>
      <w:r>
        <w:rPr>
          <w:i/>
          <w:sz w:val="20"/>
        </w:rPr>
        <w:t>【请结合评分表第 8 行的金标准，对以下AI生成内容评分】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rPr>
          <w:sz w:val="21"/>
        </w:rPr>
        <w:t>好的，收到指令。正在为您生成一篇详尽且充满探索精神的黄山登山游玩攻略。</w:t>
      </w:r>
    </w:p>
    <w:p/>
    <w:p>
      <w:r>
        <w:rPr>
          <w:sz w:val="18"/>
        </w:rPr>
        <w:t>────────────────────────────────────────</w:t>
      </w:r>
    </w:p>
    <w:p/>
    <w:p>
      <w:r>
        <w:rPr>
          <w:b/>
          <w:sz w:val="21"/>
        </w:rPr>
        <w:t>PPS标准: v1.0.0 | 指令ID: fb84b874573e</w:t>
      </w:r>
    </w:p>
    <w:p>
      <w:r>
        <w:rPr>
          <w:b/>
          <w:sz w:val="21"/>
        </w:rPr>
        <w:t>创建时间: 2026-04-01T18:39:48</w:t>
      </w:r>
    </w:p>
    <w:p>
      <w:r>
        <w:rPr>
          <w:b/>
          <w:sz w:val="21"/>
        </w:rPr>
        <w:t>sha256:fa52f1a48489d7b5d467cbd399cf18d73b2954b5c8a234672b86fb84b874573e</w:t>
      </w:r>
    </w:p>
    <w:p/>
    <w:p>
      <w:r>
        <w:rPr>
          <w:sz w:val="18"/>
        </w:rPr>
        <w:t>────────────────────────────────────────</w:t>
      </w:r>
    </w:p>
    <w:p/>
    <w:p>
      <w:pPr>
        <w:pStyle w:val="Heading3"/>
      </w:pPr>
      <w:r>
        <w:rPr>
          <w:sz w:val="23"/>
        </w:rPr>
        <w:t>黄山归来不看岳：一篇献给所有追梦人的登山全攻略</w:t>
      </w:r>
    </w:p>
    <w:p/>
    <w:p>
      <w:r>
        <w:rPr>
          <w:sz w:val="21"/>
        </w:rPr>
        <w:t>“五岳归来不看山，黄山归来不看岳。” 这句流传千古的赞誉，足以点燃每个人心中对黄山的向往。它不仅仅是一座山，更是一幅流动的山水画，是云海、奇松、怪石、温泉和冬雪共同谱写的自然交响曲。这篇攻略将带你拨开云雾，从规划到实践，一步步走进这片人间仙境。</w:t>
      </w:r>
    </w:p>
    <w:p/>
    <w:p>
      <w:pPr>
        <w:pStyle w:val="Heading4"/>
      </w:pPr>
      <w:r>
        <w:rPr>
          <w:sz w:val="22"/>
        </w:rPr>
        <w:t>一、 行前必读：最佳时机与预算规划</w:t>
      </w:r>
    </w:p>
    <w:p/>
    <w:p>
      <w:r>
        <w:rPr>
          <w:b/>
          <w:sz w:val="21"/>
        </w:rPr>
        <w:t>📅 最佳旅行时间 (When):</w:t>
      </w:r>
    </w:p>
    <w:p>
      <w:r>
        <w:rPr>
          <w:sz w:val="21"/>
        </w:rPr>
        <w:t>黄山四季皆景，各有千秋，但若想获得最佳体验，首推</w:t>
      </w:r>
      <w:r>
        <w:rPr>
          <w:b/>
          <w:sz w:val="21"/>
        </w:rPr>
        <w:t>春季（3月-5月）</w:t>
      </w:r>
      <w:r>
        <w:rPr>
          <w:sz w:val="21"/>
        </w:rPr>
        <w:t>和</w:t>
      </w:r>
      <w:r>
        <w:rPr>
          <w:b/>
          <w:sz w:val="21"/>
        </w:rPr>
        <w:t>秋季（9月-11月）</w:t>
      </w:r>
      <w:r>
        <w:rPr>
          <w:sz w:val="21"/>
        </w:rPr>
        <w:t>。</w:t>
      </w:r>
    </w:p>
    <w:p>
      <w:pPr>
        <w:pStyle w:val="ListBullet"/>
      </w:pPr>
      <w:r>
        <w:rPr>
          <w:b/>
          <w:sz w:val="21"/>
        </w:rPr>
        <w:t>春季：</w:t>
      </w:r>
      <w:r>
        <w:rPr>
          <w:sz w:val="21"/>
        </w:rPr>
        <w:t>万物复苏，山花烂漫，云海出现的概率较高，天气凉爽宜人。</w:t>
      </w:r>
    </w:p>
    <w:p>
      <w:pPr>
        <w:pStyle w:val="ListBullet"/>
      </w:pPr>
      <w:r>
        <w:rPr>
          <w:b/>
          <w:sz w:val="21"/>
        </w:rPr>
        <w:t>秋季：</w:t>
      </w:r>
      <w:r>
        <w:rPr>
          <w:sz w:val="21"/>
        </w:rPr>
        <w:t>天高云淡，层林尽染，是观赏日出和晚霞的绝佳季节。</w:t>
      </w:r>
    </w:p>
    <w:p>
      <w:pPr>
        <w:pStyle w:val="ListBullet"/>
      </w:pPr>
      <w:r>
        <w:rPr>
          <w:b/>
          <w:sz w:val="21"/>
        </w:rPr>
        <w:t>夏季（6月-8月）：</w:t>
      </w:r>
      <w:r>
        <w:rPr>
          <w:sz w:val="21"/>
        </w:rPr>
        <w:t>郁郁葱葱，是避暑胜地，但雨水较多，人流也最集中。</w:t>
      </w:r>
    </w:p>
    <w:p>
      <w:pPr>
        <w:pStyle w:val="ListBullet"/>
      </w:pPr>
      <w:r>
        <w:rPr>
          <w:b/>
          <w:sz w:val="21"/>
        </w:rPr>
        <w:t>冬季（12月-2月）：</w:t>
      </w:r>
      <w:r>
        <w:rPr>
          <w:sz w:val="21"/>
        </w:rPr>
        <w:t>银装素裹，雾凇冰挂，宛如童话世界，但部分景点（如西海大峡谷）可能会关闭。</w:t>
      </w:r>
    </w:p>
    <w:p>
      <w:r>
        <w:rPr>
          <w:sz w:val="21"/>
        </w:rPr>
        <w:t xml:space="preserve">&gt; </w:t>
      </w:r>
      <w:r>
        <w:rPr>
          <w:b/>
          <w:sz w:val="21"/>
        </w:rPr>
        <w:t>温馨提示：</w:t>
      </w:r>
      <w:r>
        <w:rPr>
          <w:sz w:val="21"/>
        </w:rPr>
        <w:t>请务必避开“五一”、“国庆”等法定节假日，否则你看到的可能不是山，而是“人山人海”。</w:t>
      </w:r>
    </w:p>
    <w:p/>
    <w:p>
      <w:r>
        <w:rPr>
          <w:b/>
          <w:sz w:val="21"/>
        </w:rPr>
        <w:t>💰 行程与预算 (How much):</w:t>
      </w:r>
    </w:p>
    <w:p>
      <w:r>
        <w:rPr>
          <w:sz w:val="21"/>
        </w:rPr>
        <w:t>建议安排至少</w:t>
      </w:r>
      <w:r>
        <w:rPr>
          <w:b/>
          <w:sz w:val="21"/>
        </w:rPr>
        <w:t>3天</w:t>
      </w:r>
      <w:r>
        <w:rPr>
          <w:sz w:val="21"/>
        </w:rPr>
        <w:t>时间，2天在黄山，1天游览周边古村落。</w:t>
      </w:r>
    </w:p>
    <w:p>
      <w:pPr>
        <w:pStyle w:val="ListBullet"/>
      </w:pPr>
      <w:r>
        <w:rPr>
          <w:b/>
          <w:sz w:val="21"/>
        </w:rPr>
        <w:t>预计花费：</w:t>
      </w:r>
      <w:r>
        <w:rPr>
          <w:sz w:val="21"/>
        </w:rPr>
        <w:t xml:space="preserve"> 2000 - 3000元/人</w:t>
      </w:r>
    </w:p>
    <w:p>
      <w:pPr>
        <w:pStyle w:val="ListBullet"/>
      </w:pPr>
      <w:r>
        <w:rPr>
          <w:b/>
          <w:sz w:val="21"/>
        </w:rPr>
        <w:t>费用明细（参考）：</w:t>
      </w:r>
    </w:p>
    <w:p>
      <w:pPr>
        <w:pStyle w:val="ListBullet2"/>
      </w:pPr>
      <w:r>
        <w:rPr>
          <w:b/>
          <w:sz w:val="21"/>
        </w:rPr>
        <w:t>往返交通：</w:t>
      </w:r>
      <w:r>
        <w:rPr>
          <w:sz w:val="21"/>
        </w:rPr>
        <w:t xml:space="preserve"> 约500元 (视出发地而定)</w:t>
      </w:r>
    </w:p>
    <w:p>
      <w:pPr>
        <w:pStyle w:val="ListBullet2"/>
      </w:pPr>
      <w:r>
        <w:rPr>
          <w:b/>
          <w:sz w:val="21"/>
        </w:rPr>
        <w:t>门票及索道：</w:t>
      </w:r>
      <w:r>
        <w:rPr>
          <w:sz w:val="21"/>
        </w:rPr>
        <w:t xml:space="preserve"> 约400元 (旺季门票190元，单程索道80-100元)</w:t>
      </w:r>
    </w:p>
    <w:p>
      <w:pPr>
        <w:pStyle w:val="ListBullet2"/>
      </w:pPr>
      <w:r>
        <w:rPr>
          <w:b/>
          <w:sz w:val="21"/>
        </w:rPr>
        <w:t>住宿（2晚）：</w:t>
      </w:r>
      <w:r>
        <w:rPr>
          <w:sz w:val="21"/>
        </w:rPr>
        <w:t xml:space="preserve"> 约800元 (山顶一晚600元+，山脚一晚200元+)</w:t>
      </w:r>
    </w:p>
    <w:p>
      <w:pPr>
        <w:pStyle w:val="ListBullet2"/>
      </w:pPr>
      <w:r>
        <w:rPr>
          <w:b/>
          <w:sz w:val="21"/>
        </w:rPr>
        <w:t>餐饮及其他：</w:t>
      </w:r>
      <w:r>
        <w:rPr>
          <w:sz w:val="21"/>
        </w:rPr>
        <w:t xml:space="preserve"> 约300 - 600元 (山顶物资靠人力挑运，物价较高)</w:t>
      </w:r>
    </w:p>
    <w:p/>
    <w:p>
      <w:pPr>
        <w:pStyle w:val="Heading4"/>
      </w:pPr>
      <w:r>
        <w:rPr>
          <w:sz w:val="22"/>
        </w:rPr>
        <w:t>二、 如何抵达：交通方式全解析</w:t>
      </w:r>
    </w:p>
    <w:p/>
    <w:p>
      <w:pPr>
        <w:pStyle w:val="ListNumber"/>
      </w:pPr>
      <w:r>
        <w:rPr>
          <w:b/>
          <w:sz w:val="21"/>
        </w:rPr>
        <w:t>抵达黄山市：</w:t>
      </w:r>
    </w:p>
    <w:p>
      <w:pPr>
        <w:pStyle w:val="ListBullet2"/>
      </w:pPr>
      <w:r>
        <w:rPr>
          <w:b/>
          <w:sz w:val="21"/>
        </w:rPr>
        <w:t>飞机：</w:t>
      </w:r>
      <w:r>
        <w:rPr>
          <w:sz w:val="21"/>
        </w:rPr>
        <w:t xml:space="preserve"> 黄山屯溪国际机场(TXN)，有往返国内主要城市的航班。</w:t>
      </w:r>
    </w:p>
    <w:p>
      <w:pPr>
        <w:pStyle w:val="ListBullet2"/>
      </w:pPr>
      <w:r>
        <w:rPr>
          <w:b/>
          <w:sz w:val="21"/>
        </w:rPr>
        <w:t>高铁：</w:t>
      </w:r>
      <w:r>
        <w:rPr>
          <w:sz w:val="21"/>
        </w:rPr>
        <w:t xml:space="preserve"> 黄山北站，是主要的交通枢纽，连接全国高铁网络。</w:t>
      </w:r>
    </w:p>
    <w:p/>
    <w:p>
      <w:pPr>
        <w:pStyle w:val="ListNumber"/>
      </w:pPr>
      <w:r>
        <w:rPr>
          <w:b/>
          <w:sz w:val="21"/>
        </w:rPr>
        <w:t>从市区/高铁站前往黄山风景区（汤口镇）：</w:t>
      </w:r>
    </w:p>
    <w:p>
      <w:pPr>
        <w:pStyle w:val="ListBullet2"/>
      </w:pPr>
      <w:r>
        <w:rPr>
          <w:sz w:val="21"/>
        </w:rPr>
        <w:t>在黄山北站或黄山市汽车客运总站，都有直达黄山风景区南大门（汤口镇）的旅游大巴，车程约1小时，票价20元左右。</w:t>
      </w:r>
    </w:p>
    <w:p/>
    <w:p>
      <w:pPr>
        <w:pStyle w:val="Heading4"/>
      </w:pPr>
      <w:r>
        <w:rPr>
          <w:sz w:val="22"/>
        </w:rPr>
        <w:t>三、 住宿选择：山顶星空还是山脚安逸？</w:t>
      </w:r>
    </w:p>
    <w:p/>
    <w:p>
      <w:pPr>
        <w:pStyle w:val="ListBullet"/>
      </w:pPr>
      <w:r>
        <w:rPr>
          <w:b/>
          <w:sz w:val="21"/>
        </w:rPr>
        <w:t>山顶酒店：</w:t>
      </w:r>
    </w:p>
    <w:p>
      <w:pPr>
        <w:pStyle w:val="ListBullet2"/>
      </w:pPr>
      <w:r>
        <w:rPr>
          <w:b/>
          <w:sz w:val="21"/>
        </w:rPr>
        <w:t>优点：</w:t>
      </w:r>
      <w:r>
        <w:rPr>
          <w:sz w:val="21"/>
        </w:rPr>
        <w:t xml:space="preserve"> 观赏日出日落的绝佳选择，无需摸黑登山，可以更好地分配体力。</w:t>
      </w:r>
    </w:p>
    <w:p>
      <w:pPr>
        <w:pStyle w:val="ListBullet2"/>
      </w:pPr>
      <w:r>
        <w:rPr>
          <w:b/>
          <w:sz w:val="21"/>
        </w:rPr>
        <w:t>缺点：</w:t>
      </w:r>
      <w:r>
        <w:rPr>
          <w:sz w:val="21"/>
        </w:rPr>
        <w:t xml:space="preserve"> 价格昂贵，设施相对简单，节假日一房难求，需提前预订。</w:t>
      </w:r>
    </w:p>
    <w:p>
      <w:pPr>
        <w:pStyle w:val="ListBullet2"/>
      </w:pPr>
      <w:r>
        <w:rPr>
          <w:b/>
          <w:sz w:val="21"/>
        </w:rPr>
        <w:t>推荐：</w:t>
      </w:r>
      <w:r>
        <w:rPr>
          <w:sz w:val="21"/>
        </w:rPr>
        <w:t xml:space="preserve"> 白云宾馆（位置中心）、光明顶山庄（看日出最佳）、狮林大酒店（靠近清凉台）。</w:t>
      </w:r>
    </w:p>
    <w:p/>
    <w:p>
      <w:pPr>
        <w:pStyle w:val="ListBullet"/>
      </w:pPr>
      <w:r>
        <w:rPr>
          <w:b/>
          <w:sz w:val="21"/>
        </w:rPr>
        <w:t>山脚客栈/酒店（汤口镇）：</w:t>
      </w:r>
    </w:p>
    <w:p>
      <w:pPr>
        <w:pStyle w:val="ListBullet2"/>
      </w:pPr>
      <w:r>
        <w:rPr>
          <w:b/>
          <w:sz w:val="21"/>
        </w:rPr>
        <w:t>优点：</w:t>
      </w:r>
      <w:r>
        <w:rPr>
          <w:sz w:val="21"/>
        </w:rPr>
        <w:t xml:space="preserve"> 性价比高，选择多样，餐饮方便，可以更好地休整。</w:t>
      </w:r>
    </w:p>
    <w:p>
      <w:pPr>
        <w:pStyle w:val="ListBullet2"/>
      </w:pPr>
      <w:r>
        <w:rPr>
          <w:b/>
          <w:sz w:val="21"/>
        </w:rPr>
        <w:t>缺点：</w:t>
      </w:r>
      <w:r>
        <w:rPr>
          <w:sz w:val="21"/>
        </w:rPr>
        <w:t xml:space="preserve"> 次日需早起乘坐景区交通上山，可能会错过日出。</w:t>
      </w:r>
    </w:p>
    <w:p/>
    <w:p>
      <w:pPr>
        <w:pStyle w:val="Heading4"/>
      </w:pPr>
      <w:r>
        <w:rPr>
          <w:sz w:val="22"/>
        </w:rPr>
        <w:t>四、 登山路线规划：智慧选择，不走回头路 (How to do)</w:t>
      </w:r>
    </w:p>
    <w:p/>
    <w:p>
      <w:r>
        <w:rPr>
          <w:sz w:val="21"/>
        </w:rPr>
        <w:t>黄山登山有“前山雄伟，后山秀丽”的说法。合理规划路线是省时省力的关键。</w:t>
      </w:r>
    </w:p>
    <w:p/>
    <w:p>
      <w:r>
        <w:rPr>
          <w:b/>
          <w:sz w:val="21"/>
        </w:rPr>
        <w:t>⭐ 推荐2日经典路线（后山上前山下）：</w:t>
      </w:r>
    </w:p>
    <w:p>
      <w:r>
        <w:rPr>
          <w:sz w:val="21"/>
        </w:rPr>
        <w:t>这条路线相对平缓，风景渐入佳境，适合大多数游客。</w:t>
      </w:r>
    </w:p>
    <w:p/>
    <w:p>
      <w:pPr>
        <w:pStyle w:val="ListBullet"/>
      </w:pPr>
      <w:r>
        <w:rPr>
          <w:b/>
          <w:sz w:val="21"/>
        </w:rPr>
        <w:t>Day 1: 后山秀色 -&gt; 云海仙境</w:t>
      </w:r>
    </w:p>
    <w:p>
      <w:pPr>
        <w:pStyle w:val="ListBullet2"/>
      </w:pPr>
      <w:r>
        <w:rPr>
          <w:sz w:val="21"/>
        </w:rPr>
        <w:t>上午：从汤口镇换乘中心乘坐景区大巴至</w:t>
      </w:r>
      <w:r>
        <w:rPr>
          <w:b/>
          <w:sz w:val="21"/>
        </w:rPr>
        <w:t>云谷寺</w:t>
      </w:r>
      <w:r>
        <w:rPr>
          <w:sz w:val="21"/>
        </w:rPr>
        <w:t>，乘坐</w:t>
      </w:r>
      <w:r>
        <w:rPr>
          <w:b/>
          <w:sz w:val="21"/>
        </w:rPr>
        <w:t>云谷索道</w:t>
      </w:r>
      <w:r>
        <w:rPr>
          <w:sz w:val="21"/>
        </w:rPr>
        <w:t>上山。</w:t>
      </w:r>
    </w:p>
    <w:p>
      <w:pPr>
        <w:pStyle w:val="ListBullet2"/>
      </w:pPr>
      <w:r>
        <w:rPr>
          <w:sz w:val="21"/>
        </w:rPr>
        <w:t>下午：游览</w:t>
      </w:r>
      <w:r>
        <w:rPr>
          <w:b/>
          <w:sz w:val="21"/>
        </w:rPr>
        <w:t>始信峰</w:t>
      </w:r>
      <w:r>
        <w:rPr>
          <w:sz w:val="21"/>
        </w:rPr>
        <w:t>（观黄山奇松）、</w:t>
      </w:r>
      <w:r>
        <w:rPr>
          <w:b/>
          <w:sz w:val="21"/>
        </w:rPr>
        <w:t>黑虎松</w:t>
      </w:r>
      <w:r>
        <w:rPr>
          <w:sz w:val="21"/>
        </w:rPr>
        <w:t>、</w:t>
      </w:r>
      <w:r>
        <w:rPr>
          <w:b/>
          <w:sz w:val="21"/>
        </w:rPr>
        <w:t>北海景区</w:t>
      </w:r>
      <w:r>
        <w:rPr>
          <w:sz w:val="21"/>
        </w:rPr>
        <w:t>。之后前往酒店办理入住，稍作休整。</w:t>
      </w:r>
    </w:p>
    <w:p>
      <w:pPr>
        <w:pStyle w:val="ListBullet2"/>
      </w:pPr>
      <w:r>
        <w:rPr>
          <w:sz w:val="21"/>
        </w:rPr>
        <w:t>傍晚：挑战</w:t>
      </w:r>
      <w:r>
        <w:rPr>
          <w:b/>
          <w:sz w:val="21"/>
        </w:rPr>
        <w:t>西海大峡谷</w:t>
      </w:r>
      <w:r>
        <w:rPr>
          <w:sz w:val="21"/>
        </w:rPr>
        <w:t>（可选择乘坐地轨缆车节省体力），在</w:t>
      </w:r>
      <w:r>
        <w:rPr>
          <w:b/>
          <w:sz w:val="21"/>
        </w:rPr>
        <w:t>排云亭</w:t>
      </w:r>
      <w:r>
        <w:rPr>
          <w:sz w:val="21"/>
        </w:rPr>
        <w:t>或</w:t>
      </w:r>
      <w:r>
        <w:rPr>
          <w:b/>
          <w:sz w:val="21"/>
        </w:rPr>
        <w:t>丹霞峰</w:t>
      </w:r>
      <w:r>
        <w:rPr>
          <w:sz w:val="21"/>
        </w:rPr>
        <w:t>欣赏壮丽晚霞。</w:t>
      </w:r>
    </w:p>
    <w:p/>
    <w:p>
      <w:pPr>
        <w:pStyle w:val="ListBullet"/>
      </w:pPr>
      <w:r>
        <w:rPr>
          <w:b/>
          <w:sz w:val="21"/>
        </w:rPr>
        <w:t>Day 2: 光明顶日出 -&gt; 梦幻前山</w:t>
      </w:r>
    </w:p>
    <w:p>
      <w:pPr>
        <w:pStyle w:val="ListBullet2"/>
      </w:pPr>
      <w:r>
        <w:rPr>
          <w:sz w:val="21"/>
        </w:rPr>
        <w:t>清晨：根据天气预报提前起床，前往</w:t>
      </w:r>
      <w:r>
        <w:rPr>
          <w:b/>
          <w:sz w:val="21"/>
        </w:rPr>
        <w:t>光明顶</w:t>
      </w:r>
      <w:r>
        <w:rPr>
          <w:sz w:val="21"/>
        </w:rPr>
        <w:t>或</w:t>
      </w:r>
      <w:r>
        <w:rPr>
          <w:b/>
          <w:sz w:val="21"/>
        </w:rPr>
        <w:t>鳌鱼峰</w:t>
      </w:r>
      <w:r>
        <w:rPr>
          <w:sz w:val="21"/>
        </w:rPr>
        <w:t>观赏震撼的日出云海。</w:t>
      </w:r>
    </w:p>
    <w:p>
      <w:pPr>
        <w:pStyle w:val="ListBullet2"/>
      </w:pPr>
      <w:r>
        <w:rPr>
          <w:sz w:val="21"/>
        </w:rPr>
        <w:t>上午：经过</w:t>
      </w:r>
      <w:r>
        <w:rPr>
          <w:b/>
          <w:sz w:val="21"/>
        </w:rPr>
        <w:t>天海</w:t>
      </w:r>
      <w:r>
        <w:rPr>
          <w:sz w:val="21"/>
        </w:rPr>
        <w:t>、</w:t>
      </w:r>
      <w:r>
        <w:rPr>
          <w:b/>
          <w:sz w:val="21"/>
        </w:rPr>
        <w:t>百步云梯</w:t>
      </w:r>
      <w:r>
        <w:rPr>
          <w:sz w:val="21"/>
        </w:rPr>
        <w:t>、</w:t>
      </w:r>
      <w:r>
        <w:rPr>
          <w:b/>
          <w:sz w:val="21"/>
        </w:rPr>
        <w:t>莲花峰</w:t>
      </w:r>
      <w:r>
        <w:rPr>
          <w:sz w:val="21"/>
        </w:rPr>
        <w:t>（轮休开放），最终抵达黄山的标志——</w:t>
      </w:r>
      <w:r>
        <w:rPr>
          <w:b/>
          <w:sz w:val="21"/>
        </w:rPr>
        <w:t>迎客松</w:t>
      </w:r>
      <w:r>
        <w:rPr>
          <w:sz w:val="21"/>
        </w:rPr>
        <w:t>所在地</w:t>
      </w:r>
      <w:r>
        <w:rPr>
          <w:b/>
          <w:sz w:val="21"/>
        </w:rPr>
        <w:t>玉屏楼</w:t>
      </w:r>
      <w:r>
        <w:rPr>
          <w:sz w:val="21"/>
        </w:rPr>
        <w:t>。</w:t>
      </w:r>
    </w:p>
    <w:p>
      <w:pPr>
        <w:pStyle w:val="ListBullet2"/>
      </w:pPr>
      <w:r>
        <w:rPr>
          <w:sz w:val="21"/>
        </w:rPr>
        <w:t>下午：在玉屏楼与迎客松合影后，乘坐</w:t>
      </w:r>
      <w:r>
        <w:rPr>
          <w:b/>
          <w:sz w:val="21"/>
        </w:rPr>
        <w:t>玉屏索道</w:t>
      </w:r>
      <w:r>
        <w:rPr>
          <w:sz w:val="21"/>
        </w:rPr>
        <w:t>下山，或体力充沛者可徒步下山（约2-3小时，对膝盖考验大），经过</w:t>
      </w:r>
      <w:r>
        <w:rPr>
          <w:b/>
          <w:sz w:val="21"/>
        </w:rPr>
        <w:t>天都峰</w:t>
      </w:r>
      <w:r>
        <w:rPr>
          <w:sz w:val="21"/>
        </w:rPr>
        <w:t>（轮休开放）。最后从慈光阁乘坐景区大巴返回汤口镇。</w:t>
      </w:r>
    </w:p>
    <w:p/>
    <w:p>
      <w:pPr>
        <w:pStyle w:val="Heading4"/>
      </w:pPr>
      <w:r>
        <w:rPr>
          <w:sz w:val="22"/>
        </w:rPr>
        <w:t>五、 必备物品清单：轻装上阵，有备无患</w:t>
      </w:r>
    </w:p>
    <w:p/>
    <w:p>
      <w:pPr>
        <w:pStyle w:val="ListBullet"/>
      </w:pPr>
      <w:r>
        <w:rPr>
          <w:b/>
          <w:sz w:val="21"/>
        </w:rPr>
        <w:t>衣物：</w:t>
      </w:r>
      <w:r>
        <w:rPr>
          <w:sz w:val="21"/>
        </w:rPr>
        <w:t xml:space="preserve"> 登山杖（必备！）、舒适的徒步鞋、速干衣裤、冲锋衣（山顶温差大，防风防雨）。</w:t>
      </w:r>
    </w:p>
    <w:p>
      <w:pPr>
        <w:pStyle w:val="ListBullet"/>
      </w:pPr>
      <w:r>
        <w:rPr>
          <w:b/>
          <w:sz w:val="21"/>
        </w:rPr>
        <w:t>食品：</w:t>
      </w:r>
      <w:r>
        <w:rPr>
          <w:sz w:val="21"/>
        </w:rPr>
        <w:t xml:space="preserve"> 高热量零食（巧克力、能量棒）、少量自热食品、充足的饮用水。</w:t>
      </w:r>
    </w:p>
    <w:p>
      <w:pPr>
        <w:pStyle w:val="ListBullet"/>
      </w:pPr>
      <w:r>
        <w:rPr>
          <w:b/>
          <w:sz w:val="21"/>
        </w:rPr>
        <w:t>防护：</w:t>
      </w:r>
      <w:r>
        <w:rPr>
          <w:sz w:val="21"/>
        </w:rPr>
        <w:t xml:space="preserve"> 防晒霜、遮阳帽、墨镜、雨具（雨衣优于雨伞）。</w:t>
      </w:r>
    </w:p>
    <w:p>
      <w:pPr>
        <w:pStyle w:val="ListBullet"/>
      </w:pPr>
      <w:r>
        <w:rPr>
          <w:b/>
          <w:sz w:val="21"/>
        </w:rPr>
        <w:t>其他：</w:t>
      </w:r>
      <w:r>
        <w:rPr>
          <w:sz w:val="21"/>
        </w:rPr>
        <w:t xml:space="preserve"> 身份证、少量现金、充电宝、手电筒或头灯（看日出用）。</w:t>
      </w:r>
    </w:p>
    <w:p/>
    <w:p>
      <w:pPr>
        <w:pStyle w:val="Heading4"/>
      </w:pPr>
      <w:r>
        <w:rPr>
          <w:sz w:val="22"/>
        </w:rPr>
        <w:t>六、 不可错过的打卡点与拍照位</w:t>
      </w:r>
    </w:p>
    <w:p/>
    <w:p>
      <w:pPr>
        <w:pStyle w:val="ListBullet"/>
      </w:pPr>
      <w:r>
        <w:rPr>
          <w:b/>
          <w:sz w:val="21"/>
        </w:rPr>
        <w:t>日出观赏最佳位置：</w:t>
      </w:r>
    </w:p>
    <w:p>
      <w:pPr>
        <w:pStyle w:val="ListNumber"/>
      </w:pPr>
      <w:r>
        <w:rPr>
          <w:b/>
          <w:sz w:val="21"/>
        </w:rPr>
        <w:t>光明顶：</w:t>
      </w:r>
      <w:r>
        <w:rPr>
          <w:sz w:val="21"/>
        </w:rPr>
        <w:t xml:space="preserve"> 视野最开阔，地势平坦，是黄山第二高峰。</w:t>
      </w:r>
    </w:p>
    <w:p>
      <w:pPr>
        <w:pStyle w:val="ListNumber"/>
      </w:pPr>
      <w:r>
        <w:rPr>
          <w:b/>
          <w:sz w:val="21"/>
        </w:rPr>
        <w:t>始信峰：</w:t>
      </w:r>
      <w:r>
        <w:rPr>
          <w:sz w:val="21"/>
        </w:rPr>
        <w:t xml:space="preserve"> 汇集众多黄山名松，有“不到始信峰，不见黄山松”之说。</w:t>
      </w:r>
    </w:p>
    <w:p>
      <w:pPr>
        <w:pStyle w:val="ListNumber"/>
      </w:pPr>
      <w:r>
        <w:rPr>
          <w:b/>
          <w:sz w:val="21"/>
        </w:rPr>
        <w:t>丹霞峰：</w:t>
      </w:r>
      <w:r>
        <w:rPr>
          <w:sz w:val="21"/>
        </w:rPr>
        <w:t xml:space="preserve"> 观赏日落晚霞的绝佳地点。</w:t>
      </w:r>
    </w:p>
    <w:p/>
    <w:p>
      <w:pPr>
        <w:pStyle w:val="ListBullet"/>
      </w:pPr>
      <w:r>
        <w:rPr>
          <w:b/>
          <w:sz w:val="21"/>
        </w:rPr>
        <w:t>摄影爱好者天堂：</w:t>
      </w:r>
    </w:p>
    <w:p>
      <w:pPr>
        <w:pStyle w:val="ListBullet2"/>
      </w:pPr>
      <w:r>
        <w:rPr>
          <w:b/>
          <w:sz w:val="21"/>
        </w:rPr>
        <w:t>排云亭：</w:t>
      </w:r>
      <w:r>
        <w:rPr>
          <w:sz w:val="21"/>
        </w:rPr>
        <w:t xml:space="preserve"> 拍摄西海群峰和晚霞的黄金机位。</w:t>
      </w:r>
    </w:p>
    <w:p>
      <w:pPr>
        <w:pStyle w:val="ListBullet2"/>
      </w:pPr>
      <w:r>
        <w:rPr>
          <w:b/>
          <w:sz w:val="21"/>
        </w:rPr>
        <w:t>清凉台：</w:t>
      </w:r>
      <w:r>
        <w:rPr>
          <w:sz w:val="21"/>
        </w:rPr>
        <w:t xml:space="preserve"> 观云海和日出的经典位置，有“黄山第一台”之称。</w:t>
      </w:r>
    </w:p>
    <w:p>
      <w:pPr>
        <w:pStyle w:val="ListBullet2"/>
      </w:pPr>
      <w:r>
        <w:rPr>
          <w:b/>
          <w:sz w:val="21"/>
        </w:rPr>
        <w:t>迎客松：</w:t>
      </w:r>
      <w:r>
        <w:rPr>
          <w:sz w:val="21"/>
        </w:rPr>
        <w:t xml:space="preserve"> 黄山的象征，任何时候都是焦点。</w:t>
      </w:r>
    </w:p>
    <w:p/>
    <w:p>
      <w:pPr>
        <w:pStyle w:val="Heading4"/>
      </w:pPr>
      <w:r>
        <w:rPr>
          <w:sz w:val="22"/>
        </w:rPr>
        <w:t>七、 安全注意事项：美景虽好，安全第一</w:t>
      </w:r>
    </w:p>
    <w:p/>
    <w:p>
      <w:pPr>
        <w:pStyle w:val="ListNumber"/>
      </w:pPr>
      <w:r>
        <w:rPr>
          <w:b/>
          <w:sz w:val="21"/>
        </w:rPr>
        <w:t>“走路不看景，看景不走路”</w:t>
      </w:r>
      <w:r>
        <w:rPr>
          <w:sz w:val="21"/>
        </w:rPr>
        <w:t>，山路台阶多，务必注意脚下安全。</w:t>
      </w:r>
    </w:p>
    <w:p>
      <w:pPr>
        <w:pStyle w:val="ListNumber"/>
      </w:pPr>
      <w:r>
        <w:rPr>
          <w:sz w:val="21"/>
        </w:rPr>
        <w:t>雷雨天气不要在大树下避雨，不要手扶铁栏杆。</w:t>
      </w:r>
    </w:p>
    <w:p>
      <w:pPr>
        <w:pStyle w:val="ListNumber"/>
      </w:pPr>
      <w:r>
        <w:rPr>
          <w:sz w:val="21"/>
        </w:rPr>
        <w:t>山上天气多变，随时关注天气预报，做好保暖和防雨措施。</w:t>
      </w:r>
    </w:p>
    <w:p>
      <w:pPr>
        <w:pStyle w:val="ListNumber"/>
      </w:pPr>
      <w:r>
        <w:rPr>
          <w:sz w:val="21"/>
        </w:rPr>
        <w:t>量力而行，感觉体力不支时，可选择索道或适当休息。</w:t>
      </w:r>
    </w:p>
    <w:p>
      <w:pPr>
        <w:pStyle w:val="ListNumber"/>
      </w:pPr>
      <w:r>
        <w:rPr>
          <w:sz w:val="21"/>
        </w:rPr>
        <w:t>记下紧急救援电话，遇到困难及时求助。</w:t>
      </w:r>
    </w:p>
    <w:p/>
    <w:p>
      <w:pPr>
        <w:pStyle w:val="Heading4"/>
      </w:pPr>
      <w:r>
        <w:rPr>
          <w:sz w:val="22"/>
        </w:rPr>
        <w:t>八、 周边顺游：徽派古韵，水墨江南</w:t>
      </w:r>
    </w:p>
    <w:p/>
    <w:p>
      <w:r>
        <w:rPr>
          <w:sz w:val="21"/>
        </w:rPr>
        <w:t>如果时间充裕，不妨将黄山的雄奇与徽州的婉约结合起来。</w:t>
      </w:r>
    </w:p>
    <w:p>
      <w:pPr>
        <w:pStyle w:val="ListBullet"/>
      </w:pPr>
      <w:r>
        <w:rPr>
          <w:b/>
          <w:sz w:val="21"/>
        </w:rPr>
        <w:t>宏村：</w:t>
      </w:r>
      <w:r>
        <w:rPr>
          <w:sz w:val="21"/>
        </w:rPr>
        <w:t xml:space="preserve"> “中国画里的乡村”，月沼、南湖是其精华所在，徽派建筑的典范。</w:t>
      </w:r>
    </w:p>
    <w:p>
      <w:pPr>
        <w:pStyle w:val="ListBullet"/>
      </w:pPr>
      <w:r>
        <w:rPr>
          <w:b/>
          <w:sz w:val="21"/>
        </w:rPr>
        <w:t>西递：</w:t>
      </w:r>
      <w:r>
        <w:rPr>
          <w:sz w:val="21"/>
        </w:rPr>
        <w:t xml:space="preserve"> 拥有保存完好的明清古民居群，被誉为“桃花源里人家”。</w:t>
      </w:r>
    </w:p>
    <w:p/>
    <w:p>
      <w:r>
        <w:rPr>
          <w:b/>
          <w:sz w:val="21"/>
        </w:rPr>
        <w:t>结语</w:t>
      </w:r>
    </w:p>
    <w:p/>
    <w:p>
      <w:r>
        <w:rPr>
          <w:sz w:val="21"/>
        </w:rPr>
        <w:t>攀登黄山，是一场身体与灵魂的双重旅行。当你在山巅之上，看云海翻涌，听松涛阵阵，所有的疲惫都会化为对自然的敬畏与热爱。希望这篇攻略能成为你探索黄山的得力助手，祝你旅途愉快，邂逅属于你的那片云海与奇松！</w:t>
      </w:r>
    </w:p>
    <w:p>
      <w: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