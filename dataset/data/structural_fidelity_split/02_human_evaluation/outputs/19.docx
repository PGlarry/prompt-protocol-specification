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样本编号：19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19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西藏自驾游攻略：年轻人的探险之旅</w:t>
      </w:r>
    </w:p>
    <w:p/>
    <w:p>
      <w:pPr>
        <w:pStyle w:val="Heading2"/>
      </w:pPr>
      <w:r>
        <w:rPr>
          <w:sz w:val="25"/>
        </w:rPr>
        <w:t>引言</w:t>
      </w:r>
    </w:p>
    <w:p/>
    <w:p>
      <w:r>
        <w:rPr>
          <w:sz w:val="21"/>
        </w:rPr>
        <w:t>西藏，这片神秘而神圣的土地，一直是无数年轻人心中的梦想之地。在这里，你可以感受到大自然的壮丽，体验到独特的藏族文化，以及挑战自我的极限。本攻略旨在为热爱探险的年轻人提供一份详尽的西藏自驾游指南，帮助你规划一次安全、愉快且难忘的旅程。</w:t>
      </w:r>
    </w:p>
    <w:p/>
    <w:p>
      <w:pPr>
        <w:pStyle w:val="Heading2"/>
      </w:pPr>
      <w:r>
        <w:rPr>
          <w:sz w:val="25"/>
        </w:rPr>
        <w:t>一、准备工作</w:t>
      </w:r>
    </w:p>
    <w:p/>
    <w:p>
      <w:pPr>
        <w:pStyle w:val="Heading3"/>
      </w:pPr>
      <w:r>
        <w:rPr>
          <w:sz w:val="23"/>
        </w:rPr>
        <w:t>1. 车辆检查</w:t>
      </w:r>
    </w:p>
    <w:p/>
    <w:p>
      <w:r>
        <w:rPr>
          <w:sz w:val="21"/>
        </w:rPr>
        <w:t>在出发前，务必对车辆进行全面检查，包括但不限于：</w:t>
      </w:r>
    </w:p>
    <w:p/>
    <w:p>
      <w:pPr>
        <w:pStyle w:val="ListBullet"/>
      </w:pPr>
      <w:r>
        <w:rPr>
          <w:b/>
          <w:sz w:val="21"/>
        </w:rPr>
        <w:t>轮胎</w:t>
      </w:r>
      <w:r>
        <w:rPr>
          <w:sz w:val="21"/>
        </w:rPr>
        <w:t>：检查胎压和磨损情况，确保轮胎适合高原行驶。</w:t>
      </w:r>
    </w:p>
    <w:p>
      <w:pPr>
        <w:pStyle w:val="ListBullet"/>
      </w:pPr>
      <w:r>
        <w:rPr>
          <w:b/>
          <w:sz w:val="21"/>
        </w:rPr>
        <w:t>刹车系统</w:t>
      </w:r>
      <w:r>
        <w:rPr>
          <w:sz w:val="21"/>
        </w:rPr>
        <w:t>：检查刹车片和刹车油，确保刹车性能良好。</w:t>
      </w:r>
    </w:p>
    <w:p>
      <w:pPr>
        <w:pStyle w:val="ListBullet"/>
      </w:pPr>
      <w:r>
        <w:rPr>
          <w:b/>
          <w:sz w:val="21"/>
        </w:rPr>
        <w:t>发动机</w:t>
      </w:r>
      <w:r>
        <w:rPr>
          <w:sz w:val="21"/>
        </w:rPr>
        <w:t>：检查机油、冷却液等，确保发动机运行正常。</w:t>
      </w:r>
    </w:p>
    <w:p>
      <w:pPr>
        <w:pStyle w:val="ListBullet"/>
      </w:pPr>
      <w:r>
        <w:rPr>
          <w:b/>
          <w:sz w:val="21"/>
        </w:rPr>
        <w:t>电气系统</w:t>
      </w:r>
      <w:r>
        <w:rPr>
          <w:sz w:val="21"/>
        </w:rPr>
        <w:t>：检查电池、灯光等，确保电气系统工作正常。</w:t>
      </w:r>
    </w:p>
    <w:p/>
    <w:p>
      <w:pPr>
        <w:pStyle w:val="Heading3"/>
      </w:pPr>
      <w:r>
        <w:rPr>
          <w:sz w:val="23"/>
        </w:rPr>
        <w:t>2. 必备装备清单</w:t>
      </w:r>
    </w:p>
    <w:p/>
    <w:p>
      <w:pPr>
        <w:pStyle w:val="ListBullet"/>
      </w:pPr>
      <w:r>
        <w:rPr>
          <w:b/>
          <w:sz w:val="21"/>
        </w:rPr>
        <w:t>高原反应药物</w:t>
      </w:r>
      <w:r>
        <w:rPr>
          <w:sz w:val="21"/>
        </w:rPr>
        <w:t>：如红景天、高原安等。</w:t>
      </w:r>
    </w:p>
    <w:p>
      <w:pPr>
        <w:pStyle w:val="ListBullet"/>
      </w:pPr>
      <w:r>
        <w:rPr>
          <w:b/>
          <w:sz w:val="21"/>
        </w:rPr>
        <w:t>防晒用品</w:t>
      </w:r>
      <w:r>
        <w:rPr>
          <w:sz w:val="21"/>
        </w:rPr>
        <w:t>：防晒霜、墨镜、遮阳帽等。</w:t>
      </w:r>
    </w:p>
    <w:p>
      <w:pPr>
        <w:pStyle w:val="ListBullet"/>
      </w:pPr>
      <w:r>
        <w:rPr>
          <w:b/>
          <w:sz w:val="21"/>
        </w:rPr>
        <w:t>保暖衣物</w:t>
      </w:r>
      <w:r>
        <w:rPr>
          <w:sz w:val="21"/>
        </w:rPr>
        <w:t>：羽绒服、保暖内衣等。</w:t>
      </w:r>
    </w:p>
    <w:p>
      <w:pPr>
        <w:pStyle w:val="ListBullet"/>
      </w:pPr>
      <w:r>
        <w:rPr>
          <w:b/>
          <w:sz w:val="21"/>
        </w:rPr>
        <w:t>食物和水</w:t>
      </w:r>
      <w:r>
        <w:rPr>
          <w:sz w:val="21"/>
        </w:rPr>
        <w:t>：备足干粮和饮用水。</w:t>
      </w:r>
    </w:p>
    <w:p>
      <w:pPr>
        <w:pStyle w:val="ListBullet"/>
      </w:pPr>
      <w:r>
        <w:rPr>
          <w:b/>
          <w:sz w:val="21"/>
        </w:rPr>
        <w:t>急救包</w:t>
      </w:r>
      <w:r>
        <w:rPr>
          <w:sz w:val="21"/>
        </w:rPr>
        <w:t>：包括创可贴、消毒液、止痛药等。</w:t>
      </w:r>
    </w:p>
    <w:p>
      <w:pPr>
        <w:pStyle w:val="ListBullet"/>
      </w:pPr>
      <w:r>
        <w:rPr>
          <w:b/>
          <w:sz w:val="21"/>
        </w:rPr>
        <w:t>导航设备</w:t>
      </w:r>
      <w:r>
        <w:rPr>
          <w:sz w:val="21"/>
        </w:rPr>
        <w:t>：GPS导航仪或手机导航APP。</w:t>
      </w:r>
    </w:p>
    <w:p>
      <w:pPr>
        <w:pStyle w:val="ListBullet"/>
      </w:pPr>
      <w:r>
        <w:rPr>
          <w:b/>
          <w:sz w:val="21"/>
        </w:rPr>
        <w:t>通讯设备</w:t>
      </w:r>
      <w:r>
        <w:rPr>
          <w:sz w:val="21"/>
        </w:rPr>
        <w:t>：手机、对讲机等。</w:t>
      </w:r>
    </w:p>
    <w:p/>
    <w:p>
      <w:pPr>
        <w:pStyle w:val="Heading2"/>
      </w:pPr>
      <w:r>
        <w:rPr>
          <w:sz w:val="25"/>
        </w:rPr>
        <w:t>二、推荐路线</w:t>
      </w:r>
    </w:p>
    <w:p/>
    <w:p>
      <w:pPr>
        <w:pStyle w:val="Heading3"/>
      </w:pPr>
      <w:r>
        <w:rPr>
          <w:sz w:val="23"/>
        </w:rPr>
        <w:t>1. 拉萨 - 纳木错 - 羊卓雍错 - 珠峰大本营</w:t>
      </w:r>
    </w:p>
    <w:p/>
    <w:p>
      <w:r>
        <w:rPr>
          <w:b/>
          <w:sz w:val="21"/>
        </w:rPr>
        <w:t>拉萨</w:t>
      </w:r>
      <w:r>
        <w:rPr>
          <w:sz w:val="21"/>
        </w:rPr>
        <w:t>：作为西藏的首府，拉萨是每个游客的必经之地。在这里，你可以参观布达拉宫、大昭寺等著名景点。</w:t>
      </w:r>
    </w:p>
    <w:p/>
    <w:p>
      <w:r>
        <w:rPr>
          <w:b/>
          <w:sz w:val="21"/>
        </w:rPr>
        <w:t>纳木错</w:t>
      </w:r>
      <w:r>
        <w:rPr>
          <w:sz w:val="21"/>
        </w:rPr>
        <w:t>：西藏第二大湖泊，湖水清澈，周围雪山环绕，是摄影爱好者的天堂。</w:t>
      </w:r>
    </w:p>
    <w:p/>
    <w:p>
      <w:r>
        <w:rPr>
          <w:b/>
          <w:sz w:val="21"/>
        </w:rPr>
        <w:t>羊卓雍错</w:t>
      </w:r>
      <w:r>
        <w:rPr>
          <w:sz w:val="21"/>
        </w:rPr>
        <w:t>：被誉为“西藏的蓝宝石”，湖水碧蓝，景色宜人。</w:t>
      </w:r>
    </w:p>
    <w:p/>
    <w:p>
      <w:r>
        <w:rPr>
          <w:b/>
          <w:sz w:val="21"/>
        </w:rPr>
        <w:t>珠峰大本营</w:t>
      </w:r>
      <w:r>
        <w:rPr>
          <w:sz w:val="21"/>
        </w:rPr>
        <w:t>：位于珠穆朗玛峰脚下，是登山者和游客的集结地。</w:t>
      </w:r>
    </w:p>
    <w:p/>
    <w:p>
      <w:pPr>
        <w:pStyle w:val="Heading3"/>
      </w:pPr>
      <w:r>
        <w:rPr>
          <w:sz w:val="23"/>
        </w:rPr>
        <w:t>2. 拉萨 - 林芝 - 雅鲁藏布江大峡谷 - 南迦巴瓦峰</w:t>
      </w:r>
    </w:p>
    <w:p/>
    <w:p>
      <w:r>
        <w:rPr>
          <w:b/>
          <w:sz w:val="21"/>
        </w:rPr>
        <w:t>林芝</w:t>
      </w:r>
      <w:r>
        <w:rPr>
          <w:sz w:val="21"/>
        </w:rPr>
        <w:t>：被誉为“西藏的江南”，气候宜人，风景秀丽。</w:t>
      </w:r>
    </w:p>
    <w:p/>
    <w:p>
      <w:r>
        <w:rPr>
          <w:b/>
          <w:sz w:val="21"/>
        </w:rPr>
        <w:t>雅鲁藏布江大峡谷</w:t>
      </w:r>
      <w:r>
        <w:rPr>
          <w:sz w:val="21"/>
        </w:rPr>
        <w:t>：世界上最深的峡谷，景色壮观。</w:t>
      </w:r>
    </w:p>
    <w:p/>
    <w:p>
      <w:r>
        <w:rPr>
          <w:b/>
          <w:sz w:val="21"/>
        </w:rPr>
        <w:t>南迦巴瓦峰</w:t>
      </w:r>
      <w:r>
        <w:rPr>
          <w:sz w:val="21"/>
        </w:rPr>
        <w:t>：被誉为“中国最美的山峰”，云雾缭绕，神秘莫测。</w:t>
      </w:r>
    </w:p>
    <w:p/>
    <w:p>
      <w:pPr>
        <w:pStyle w:val="Heading2"/>
      </w:pPr>
      <w:r>
        <w:rPr>
          <w:sz w:val="25"/>
        </w:rPr>
        <w:t>三、实用小贴士</w:t>
      </w:r>
    </w:p>
    <w:p/>
    <w:p>
      <w:pPr>
        <w:pStyle w:val="Heading3"/>
      </w:pPr>
      <w:r>
        <w:rPr>
          <w:sz w:val="23"/>
        </w:rPr>
        <w:t>1. 高原反应应对</w:t>
      </w:r>
    </w:p>
    <w:p/>
    <w:p>
      <w:pPr>
        <w:pStyle w:val="ListBullet"/>
      </w:pPr>
      <w:r>
        <w:rPr>
          <w:sz w:val="21"/>
        </w:rPr>
        <w:t>保持充足的休息。</w:t>
      </w:r>
    </w:p>
    <w:p>
      <w:pPr>
        <w:pStyle w:val="ListBullet"/>
      </w:pPr>
      <w:r>
        <w:rPr>
          <w:sz w:val="21"/>
        </w:rPr>
        <w:t>避免剧烈运动。</w:t>
      </w:r>
    </w:p>
    <w:p>
      <w:pPr>
        <w:pStyle w:val="ListBullet"/>
      </w:pPr>
      <w:r>
        <w:rPr>
          <w:sz w:val="21"/>
        </w:rPr>
        <w:t>适量饮水，保持水分。</w:t>
      </w:r>
    </w:p>
    <w:p>
      <w:pPr>
        <w:pStyle w:val="ListBullet"/>
      </w:pPr>
      <w:r>
        <w:rPr>
          <w:sz w:val="21"/>
        </w:rPr>
        <w:t>携带高原反应药物。</w:t>
      </w:r>
    </w:p>
    <w:p/>
    <w:p>
      <w:pPr>
        <w:pStyle w:val="Heading3"/>
      </w:pPr>
      <w:r>
        <w:rPr>
          <w:sz w:val="23"/>
        </w:rPr>
        <w:t>2. 紧急情况下的求助方式</w:t>
      </w:r>
    </w:p>
    <w:p/>
    <w:p>
      <w:pPr>
        <w:pStyle w:val="ListBullet"/>
      </w:pPr>
      <w:r>
        <w:rPr>
          <w:sz w:val="21"/>
        </w:rPr>
        <w:t>拨打当地紧急电话。</w:t>
      </w:r>
    </w:p>
    <w:p>
      <w:pPr>
        <w:pStyle w:val="ListBullet"/>
      </w:pPr>
      <w:r>
        <w:rPr>
          <w:sz w:val="21"/>
        </w:rPr>
        <w:t>联系旅行社或导游。</w:t>
      </w:r>
    </w:p>
    <w:p>
      <w:pPr>
        <w:pStyle w:val="ListBullet"/>
      </w:pPr>
      <w:r>
        <w:rPr>
          <w:sz w:val="21"/>
        </w:rPr>
        <w:t>向当地居民求助。</w:t>
      </w:r>
    </w:p>
    <w:p/>
    <w:p>
      <w:pPr>
        <w:pStyle w:val="Heading2"/>
      </w:pPr>
      <w:r>
        <w:rPr>
          <w:sz w:val="25"/>
        </w:rPr>
        <w:t>四、结语</w:t>
      </w:r>
    </w:p>
    <w:p/>
    <w:p>
      <w:r>
        <w:rPr>
          <w:sz w:val="21"/>
        </w:rPr>
        <w:t>西藏自驾游是一次挑战自我、探索未知的旅程。希望这份攻略能帮助你更好地规划行程，享受旅途中的每一刻。记住，安全第一，尊重自然，保护环境。祝你旅途愉快！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注意</w:t>
      </w:r>
      <w:r>
        <w:rPr>
          <w:sz w:val="21"/>
        </w:rPr>
        <w:t>：本攻略为示例文本，实际撰写时需根据最新信息进行更新和调整。攻略中提到的景点、路线和建议仅供参考，具体行程请根据实际情况和个人偏好进行规划。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