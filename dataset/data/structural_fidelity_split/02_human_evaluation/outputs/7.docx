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样本编号：7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7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根据您提供的任务目标和执行细节，以下是一条设计的云南大理洱海环湖骑行路线：</w:t>
      </w:r>
    </w:p>
    <w:p/>
    <w:p>
      <w:pPr>
        <w:pStyle w:val="Heading3"/>
      </w:pPr>
      <w:r>
        <w:rPr>
          <w:sz w:val="23"/>
        </w:rPr>
        <w:t>云南大理洱海环湖骑行路线设计</w:t>
      </w:r>
    </w:p>
    <w:p/>
    <w:p>
      <w:pPr>
        <w:pStyle w:val="Heading4"/>
      </w:pPr>
      <w:r>
        <w:rPr>
          <w:sz w:val="22"/>
        </w:rPr>
        <w:t>1. 路线概览</w:t>
      </w:r>
    </w:p>
    <w:p>
      <w:pPr>
        <w:pStyle w:val="ListBullet"/>
      </w:pPr>
      <w:r>
        <w:rPr>
          <w:b/>
          <w:sz w:val="21"/>
        </w:rPr>
        <w:t>起点/终点</w:t>
      </w:r>
      <w:r>
        <w:rPr>
          <w:sz w:val="21"/>
        </w:rPr>
        <w:t>：大理古城</w:t>
      </w:r>
    </w:p>
    <w:p>
      <w:pPr>
        <w:pStyle w:val="ListBullet"/>
      </w:pPr>
      <w:r>
        <w:rPr>
          <w:b/>
          <w:sz w:val="21"/>
        </w:rPr>
        <w:t>总里程</w:t>
      </w:r>
      <w:r>
        <w:rPr>
          <w:sz w:val="21"/>
        </w:rPr>
        <w:t>：约120公里</w:t>
      </w:r>
    </w:p>
    <w:p>
      <w:pPr>
        <w:pStyle w:val="ListBullet"/>
      </w:pPr>
      <w:r>
        <w:rPr>
          <w:b/>
          <w:sz w:val="21"/>
        </w:rPr>
        <w:t>预计时间</w:t>
      </w:r>
      <w:r>
        <w:rPr>
          <w:sz w:val="21"/>
        </w:rPr>
        <w:t>：2天</w:t>
      </w:r>
    </w:p>
    <w:p>
      <w:pPr>
        <w:pStyle w:val="ListBullet"/>
      </w:pPr>
      <w:r>
        <w:rPr>
          <w:b/>
          <w:sz w:val="21"/>
        </w:rPr>
        <w:t>难度等级</w:t>
      </w:r>
      <w:r>
        <w:rPr>
          <w:sz w:val="21"/>
        </w:rPr>
        <w:t>：中等（适合有一定骑行经验的爱好者）</w:t>
      </w:r>
    </w:p>
    <w:p/>
    <w:p>
      <w:pPr>
        <w:pStyle w:val="Heading4"/>
      </w:pPr>
      <w:r>
        <w:rPr>
          <w:sz w:val="22"/>
        </w:rPr>
        <w:t>2. 路线规划</w:t>
      </w:r>
    </w:p>
    <w:p>
      <w:r>
        <w:rPr>
          <w:b/>
          <w:sz w:val="21"/>
        </w:rPr>
        <w:t>第一天：大理古城 - 喜洲古镇 - 周城 - 双廊古镇</w:t>
      </w:r>
    </w:p>
    <w:p>
      <w:pPr>
        <w:pStyle w:val="ListBullet"/>
      </w:pPr>
      <w:r>
        <w:rPr>
          <w:b/>
          <w:sz w:val="21"/>
        </w:rPr>
        <w:t>大理古城</w:t>
      </w:r>
      <w:r>
        <w:rPr>
          <w:sz w:val="21"/>
        </w:rPr>
        <w:t>：起点，感受古城的历史氛围。</w:t>
      </w:r>
    </w:p>
    <w:p>
      <w:pPr>
        <w:pStyle w:val="ListBullet"/>
      </w:pPr>
      <w:r>
        <w:rPr>
          <w:b/>
          <w:sz w:val="21"/>
        </w:rPr>
        <w:t>喜洲古镇</w:t>
      </w:r>
      <w:r>
        <w:rPr>
          <w:sz w:val="21"/>
        </w:rPr>
        <w:t>：骑行约20公里，欣赏白族传统建筑。</w:t>
      </w:r>
    </w:p>
    <w:p>
      <w:pPr>
        <w:pStyle w:val="ListBullet"/>
      </w:pPr>
      <w:r>
        <w:rPr>
          <w:b/>
          <w:sz w:val="21"/>
        </w:rPr>
        <w:t>周城</w:t>
      </w:r>
      <w:r>
        <w:rPr>
          <w:sz w:val="21"/>
        </w:rPr>
        <w:t>：继续骑行约15公里，体验白族扎染文化。</w:t>
      </w:r>
    </w:p>
    <w:p>
      <w:pPr>
        <w:pStyle w:val="ListBullet"/>
      </w:pPr>
      <w:r>
        <w:rPr>
          <w:b/>
          <w:sz w:val="21"/>
        </w:rPr>
        <w:t>双廊古镇</w:t>
      </w:r>
      <w:r>
        <w:rPr>
          <w:sz w:val="21"/>
        </w:rPr>
        <w:t>：最后骑行约25公里，抵达双廊，欣赏洱海美景，夜宿双廊。</w:t>
      </w:r>
    </w:p>
    <w:p/>
    <w:p>
      <w:r>
        <w:rPr>
          <w:b/>
          <w:sz w:val="21"/>
        </w:rPr>
        <w:t>第二天：双廊古镇 - 小普陀 - 挖色镇 - 大理古城</w:t>
      </w:r>
    </w:p>
    <w:p>
      <w:pPr>
        <w:pStyle w:val="ListBullet"/>
      </w:pPr>
      <w:r>
        <w:rPr>
          <w:b/>
          <w:sz w:val="21"/>
        </w:rPr>
        <w:t>小普陀</w:t>
      </w:r>
      <w:r>
        <w:rPr>
          <w:sz w:val="21"/>
        </w:rPr>
        <w:t>：从双廊出发，骑行约15公里，参观小普陀，感受洱海的宁静。</w:t>
      </w:r>
    </w:p>
    <w:p>
      <w:pPr>
        <w:pStyle w:val="ListBullet"/>
      </w:pPr>
      <w:r>
        <w:rPr>
          <w:b/>
          <w:sz w:val="21"/>
        </w:rPr>
        <w:t>挖色镇</w:t>
      </w:r>
      <w:r>
        <w:rPr>
          <w:sz w:val="21"/>
        </w:rPr>
        <w:t>：继续骑行约20公里，体验当地渔村生活。</w:t>
      </w:r>
    </w:p>
    <w:p>
      <w:pPr>
        <w:pStyle w:val="ListBullet"/>
      </w:pPr>
      <w:r>
        <w:rPr>
          <w:b/>
          <w:sz w:val="21"/>
        </w:rPr>
        <w:t>大理古城</w:t>
      </w:r>
      <w:r>
        <w:rPr>
          <w:sz w:val="21"/>
        </w:rPr>
        <w:t>：最后骑行约10公里返回大理古城，结束环湖之旅。</w:t>
      </w:r>
    </w:p>
    <w:p/>
    <w:p>
      <w:pPr>
        <w:pStyle w:val="Heading4"/>
      </w:pPr>
      <w:r>
        <w:rPr>
          <w:sz w:val="22"/>
        </w:rPr>
        <w:t>3. 停靠站点和服务设施</w:t>
      </w:r>
    </w:p>
    <w:p>
      <w:pPr>
        <w:pStyle w:val="ListBullet"/>
      </w:pPr>
      <w:r>
        <w:rPr>
          <w:b/>
          <w:sz w:val="21"/>
        </w:rPr>
        <w:t>休息站</w:t>
      </w:r>
      <w:r>
        <w:rPr>
          <w:sz w:val="21"/>
        </w:rPr>
        <w:t>：在喜洲、周城、双廊、小普陀和挖色镇设置休息站，提供饮水、简单食物和自行车维修服务。</w:t>
      </w:r>
    </w:p>
    <w:p>
      <w:pPr>
        <w:pStyle w:val="ListBullet"/>
      </w:pPr>
      <w:r>
        <w:rPr>
          <w:b/>
          <w:sz w:val="21"/>
        </w:rPr>
        <w:t>住宿</w:t>
      </w:r>
      <w:r>
        <w:rPr>
          <w:sz w:val="21"/>
        </w:rPr>
        <w:t>：推荐在双廊古镇住宿，享受洱海夜景。</w:t>
      </w:r>
    </w:p>
    <w:p>
      <w:pPr>
        <w:pStyle w:val="ListBullet"/>
      </w:pPr>
      <w:r>
        <w:rPr>
          <w:b/>
          <w:sz w:val="21"/>
        </w:rPr>
        <w:t>餐饮</w:t>
      </w:r>
      <w:r>
        <w:rPr>
          <w:sz w:val="21"/>
        </w:rPr>
        <w:t>：沿途各镇均有当地特色餐厅，推荐尝试白族三道茶、洱海鱼等。</w:t>
      </w:r>
    </w:p>
    <w:p/>
    <w:p>
      <w:pPr>
        <w:pStyle w:val="Heading4"/>
      </w:pPr>
      <w:r>
        <w:rPr>
          <w:sz w:val="22"/>
        </w:rPr>
        <w:t>4. 注意事项</w:t>
      </w:r>
    </w:p>
    <w:p>
      <w:pPr>
        <w:pStyle w:val="ListBullet"/>
      </w:pPr>
      <w:r>
        <w:rPr>
          <w:b/>
          <w:sz w:val="21"/>
        </w:rPr>
        <w:t>天气</w:t>
      </w:r>
      <w:r>
        <w:rPr>
          <w:sz w:val="21"/>
        </w:rPr>
        <w:t>：提前查看天气预报，避免雨天骑行。</w:t>
      </w:r>
    </w:p>
    <w:p>
      <w:pPr>
        <w:pStyle w:val="ListBullet"/>
      </w:pPr>
      <w:r>
        <w:rPr>
          <w:b/>
          <w:sz w:val="21"/>
        </w:rPr>
        <w:t>安全</w:t>
      </w:r>
      <w:r>
        <w:rPr>
          <w:sz w:val="21"/>
        </w:rPr>
        <w:t>：佩戴头盔，遵守交通规则，注意车辆和行人。</w:t>
      </w:r>
    </w:p>
    <w:p>
      <w:pPr>
        <w:pStyle w:val="ListBullet"/>
      </w:pPr>
      <w:r>
        <w:rPr>
          <w:b/>
          <w:sz w:val="21"/>
        </w:rPr>
        <w:t>健康</w:t>
      </w:r>
      <w:r>
        <w:rPr>
          <w:sz w:val="21"/>
        </w:rPr>
        <w:t>：携带必要的防晒用品和防蚊虫叮咬药物。</w:t>
      </w:r>
    </w:p>
    <w:p>
      <w:pPr>
        <w:pStyle w:val="ListBullet"/>
      </w:pPr>
      <w:r>
        <w:rPr>
          <w:b/>
          <w:sz w:val="21"/>
        </w:rPr>
        <w:t>文化尊重</w:t>
      </w:r>
      <w:r>
        <w:rPr>
          <w:sz w:val="21"/>
        </w:rPr>
        <w:t>：尊重当地文化和习俗，保护环境，不乱扔垃圾。</w:t>
      </w:r>
    </w:p>
    <w:p/>
    <w:p>
      <w:pPr>
        <w:pStyle w:val="Heading4"/>
      </w:pPr>
      <w:r>
        <w:rPr>
          <w:sz w:val="22"/>
        </w:rPr>
        <w:t>5. 预算</w:t>
      </w:r>
    </w:p>
    <w:p>
      <w:pPr>
        <w:pStyle w:val="ListBullet"/>
      </w:pPr>
      <w:r>
        <w:rPr>
          <w:b/>
          <w:sz w:val="21"/>
        </w:rPr>
        <w:t>租车费用</w:t>
      </w:r>
      <w:r>
        <w:rPr>
          <w:sz w:val="21"/>
        </w:rPr>
        <w:t>：约50元/天</w:t>
      </w:r>
    </w:p>
    <w:p>
      <w:pPr>
        <w:pStyle w:val="ListBullet"/>
      </w:pPr>
      <w:r>
        <w:rPr>
          <w:b/>
          <w:sz w:val="21"/>
        </w:rPr>
        <w:t>住宿费</w:t>
      </w:r>
      <w:r>
        <w:rPr>
          <w:sz w:val="21"/>
        </w:rPr>
        <w:t>：每晚100-300元不等</w:t>
      </w:r>
    </w:p>
    <w:p>
      <w:pPr>
        <w:pStyle w:val="ListBullet"/>
      </w:pPr>
      <w:r>
        <w:rPr>
          <w:b/>
          <w:sz w:val="21"/>
        </w:rPr>
        <w:t>餐饮和其他开销</w:t>
      </w:r>
      <w:r>
        <w:rPr>
          <w:sz w:val="21"/>
        </w:rPr>
        <w:t>：根据个人消费习惯而定</w:t>
      </w:r>
    </w:p>
    <w:p/>
    <w:p>
      <w:pPr>
        <w:pStyle w:val="Heading4"/>
      </w:pPr>
      <w:r>
        <w:rPr>
          <w:sz w:val="22"/>
        </w:rPr>
        <w:t>6. 预期效果</w:t>
      </w:r>
    </w:p>
    <w:p>
      <w:pPr>
        <w:pStyle w:val="ListBullet"/>
      </w:pPr>
      <w:r>
        <w:rPr>
          <w:b/>
          <w:sz w:val="21"/>
        </w:rPr>
        <w:t>体验</w:t>
      </w:r>
      <w:r>
        <w:rPr>
          <w:sz w:val="21"/>
        </w:rPr>
        <w:t>：享受洱海的自然美景，深入了解白族文化。</w:t>
      </w:r>
    </w:p>
    <w:p>
      <w:pPr>
        <w:pStyle w:val="ListBullet"/>
      </w:pPr>
      <w:r>
        <w:rPr>
          <w:b/>
          <w:sz w:val="21"/>
        </w:rPr>
        <w:t>氛围</w:t>
      </w:r>
      <w:r>
        <w:rPr>
          <w:sz w:val="21"/>
        </w:rPr>
        <w:t>：轻松愉快的骑行氛围，适合家庭和朋友一起出行。</w:t>
      </w:r>
    </w:p>
    <w:p>
      <w:pPr>
        <w:pStyle w:val="ListBullet"/>
      </w:pPr>
      <w:r>
        <w:rPr>
          <w:b/>
          <w:sz w:val="21"/>
        </w:rPr>
        <w:t>探索</w:t>
      </w:r>
      <w:r>
        <w:rPr>
          <w:sz w:val="21"/>
        </w:rPr>
        <w:t>：途中有机会探索不同的村落和文化，增加旅行的趣味性。</w:t>
      </w:r>
    </w:p>
    <w:p/>
    <w:p>
      <w:r>
        <w:rPr>
          <w:sz w:val="21"/>
        </w:rPr>
        <w:t>请根据实际情况调整路线和计划，确保安全和愉快的骑行体验。希望这条环湖骑行路线能为您的大理之旅增添更多色彩。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